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2705" w14:textId="77777777" w:rsidR="00607D20" w:rsidRDefault="00000000">
      <w:pPr>
        <w:pStyle w:val="Heading1"/>
      </w:pPr>
      <w:r>
        <w:t>Midas Backtesting — Complete Commands Reference (v1.2)</w:t>
      </w:r>
    </w:p>
    <w:p w14:paraId="6287C148" w14:textId="77777777" w:rsidR="00607D20" w:rsidRDefault="00607D20"/>
    <w:p w14:paraId="0D0ED887" w14:textId="77777777" w:rsidR="00607D20" w:rsidRDefault="00000000">
      <w:pPr>
        <w:pStyle w:val="Heading2"/>
      </w:pPr>
      <w:r>
        <w:t>Revision History</w:t>
      </w:r>
    </w:p>
    <w:p w14:paraId="0D955FB4" w14:textId="77777777" w:rsidR="00607D20" w:rsidRDefault="00000000">
      <w:r>
        <w:t>- 2025-09-21  **v1.2** — Add **Catalyst workflow** commands + examples; fix path typos.</w:t>
      </w:r>
    </w:p>
    <w:p w14:paraId="368539C2" w14:textId="77777777" w:rsidR="00607D20" w:rsidRDefault="00000000">
      <w:r>
        <w:t>- 2025-09-21  **v1.1** — Added revision list; appended docs refresh + clear_out sections; fixed analyzer paths.</w:t>
      </w:r>
    </w:p>
    <w:p w14:paraId="30059840" w14:textId="77777777" w:rsidR="00607D20" w:rsidRDefault="00000000">
      <w:r>
        <w:t>- 2025-09-21  **v1.0** — Initial dated commands reference (Aug-05..Aug-31, 2025).</w:t>
      </w:r>
    </w:p>
    <w:p w14:paraId="61AEA1BF" w14:textId="77777777" w:rsidR="00607D20" w:rsidRDefault="00607D20"/>
    <w:p w14:paraId="037FF5B5" w14:textId="77777777" w:rsidR="00607D20" w:rsidRDefault="00000000">
      <w:r>
        <w:t>---</w:t>
      </w:r>
    </w:p>
    <w:p w14:paraId="5F01C1A5" w14:textId="77777777" w:rsidR="00607D20" w:rsidRDefault="00607D20"/>
    <w:p w14:paraId="616ECD2D" w14:textId="77777777" w:rsidR="00607D20" w:rsidRDefault="00000000">
      <w:pPr>
        <w:pStyle w:val="Heading2"/>
      </w:pPr>
      <w:r>
        <w:t>Range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DB7C678" w14:textId="77777777">
        <w:tc>
          <w:tcPr>
            <w:tcW w:w="10512" w:type="dxa"/>
          </w:tcPr>
          <w:p w14:paraId="72C22950" w14:textId="77777777" w:rsidR="00607D20" w:rsidRDefault="00000000">
            <w:pPr>
              <w:pStyle w:val="CodeLine"/>
            </w:pPr>
            <w:r>
              <w:rPr>
                <w:noProof/>
              </w:rPr>
              <w:t># B — full universe</w:t>
            </w:r>
          </w:p>
        </w:tc>
      </w:tr>
      <w:tr w:rsidR="00607D20" w14:paraId="41F1F2D4" w14:textId="77777777">
        <w:tc>
          <w:tcPr>
            <w:tcW w:w="10512" w:type="dxa"/>
          </w:tcPr>
          <w:p w14:paraId="2E45AC5B" w14:textId="62C8CE33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</w:p>
        </w:tc>
      </w:tr>
      <w:tr w:rsidR="00607D20" w14:paraId="0EE54652" w14:textId="77777777">
        <w:tc>
          <w:tcPr>
            <w:tcW w:w="10512" w:type="dxa"/>
          </w:tcPr>
          <w:p w14:paraId="79FD8BB3" w14:textId="4C9B6021" w:rsidR="00607D20" w:rsidRDefault="003E0677">
            <w:pPr>
              <w:pStyle w:val="CodeLine"/>
            </w:pPr>
            <w:r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</w:t>
            </w:r>
          </w:p>
        </w:tc>
      </w:tr>
      <w:tr w:rsidR="00607D20" w14:paraId="58E0E795" w14:textId="77777777">
        <w:tc>
          <w:tcPr>
            <w:tcW w:w="10512" w:type="dxa"/>
          </w:tcPr>
          <w:p w14:paraId="0CC767AC" w14:textId="77777777" w:rsidR="00607D20" w:rsidRDefault="00607D20">
            <w:pPr>
              <w:pStyle w:val="CodeLine"/>
            </w:pPr>
          </w:p>
        </w:tc>
      </w:tr>
      <w:tr w:rsidR="00607D20" w14:paraId="5C9C6A32" w14:textId="77777777">
        <w:tc>
          <w:tcPr>
            <w:tcW w:w="10512" w:type="dxa"/>
          </w:tcPr>
          <w:p w14:paraId="47211E83" w14:textId="77777777" w:rsidR="00607D20" w:rsidRDefault="00000000">
            <w:pPr>
              <w:pStyle w:val="CodeLine"/>
            </w:pPr>
            <w:r>
              <w:rPr>
                <w:noProof/>
              </w:rPr>
              <w:t># B — Top-12 per day</w:t>
            </w:r>
          </w:p>
        </w:tc>
      </w:tr>
      <w:tr w:rsidR="00607D20" w14:paraId="3DCBA773" w14:textId="77777777">
        <w:tc>
          <w:tcPr>
            <w:tcW w:w="10512" w:type="dxa"/>
          </w:tcPr>
          <w:p w14:paraId="77A2DB80" w14:textId="6B1392D2" w:rsidR="00607D20" w:rsidRDefault="00607D20">
            <w:pPr>
              <w:pStyle w:val="CodeLine"/>
            </w:pPr>
          </w:p>
        </w:tc>
      </w:tr>
      <w:tr w:rsidR="00607D20" w14:paraId="637B496A" w14:textId="77777777">
        <w:tc>
          <w:tcPr>
            <w:tcW w:w="10512" w:type="dxa"/>
          </w:tcPr>
          <w:p w14:paraId="48E3BA9F" w14:textId="23D7407A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 --top 12</w:t>
            </w:r>
          </w:p>
        </w:tc>
      </w:tr>
      <w:tr w:rsidR="00607D20" w14:paraId="537C5E77" w14:textId="77777777">
        <w:tc>
          <w:tcPr>
            <w:tcW w:w="10512" w:type="dxa"/>
          </w:tcPr>
          <w:p w14:paraId="0BBC57AE" w14:textId="77777777" w:rsidR="00607D20" w:rsidRDefault="00607D20">
            <w:pPr>
              <w:pStyle w:val="CodeLine"/>
            </w:pPr>
          </w:p>
        </w:tc>
      </w:tr>
      <w:tr w:rsidR="00607D20" w14:paraId="031866C4" w14:textId="77777777">
        <w:tc>
          <w:tcPr>
            <w:tcW w:w="10512" w:type="dxa"/>
          </w:tcPr>
          <w:p w14:paraId="6540D42B" w14:textId="77777777" w:rsidR="00607D20" w:rsidRDefault="00000000">
            <w:pPr>
              <w:pStyle w:val="CodeLine"/>
            </w:pPr>
            <w:r>
              <w:rPr>
                <w:noProof/>
              </w:rPr>
              <w:t># D — Top-12 per day</w:t>
            </w:r>
          </w:p>
        </w:tc>
      </w:tr>
      <w:tr w:rsidR="00607D20" w14:paraId="4529B285" w14:textId="77777777">
        <w:tc>
          <w:tcPr>
            <w:tcW w:w="10512" w:type="dxa"/>
          </w:tcPr>
          <w:p w14:paraId="5A2B2B51" w14:textId="2C00630C" w:rsidR="00607D20" w:rsidRDefault="00607D20">
            <w:pPr>
              <w:pStyle w:val="CodeLine"/>
            </w:pPr>
          </w:p>
        </w:tc>
      </w:tr>
      <w:tr w:rsidR="00607D20" w14:paraId="39BDC417" w14:textId="77777777">
        <w:tc>
          <w:tcPr>
            <w:tcW w:w="10512" w:type="dxa"/>
          </w:tcPr>
          <w:p w14:paraId="6BB27EF7" w14:textId="2198D893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D --top 12</w:t>
            </w:r>
          </w:p>
        </w:tc>
      </w:tr>
      <w:tr w:rsidR="00607D20" w14:paraId="04CD28EE" w14:textId="77777777">
        <w:tc>
          <w:tcPr>
            <w:tcW w:w="10512" w:type="dxa"/>
          </w:tcPr>
          <w:p w14:paraId="401871A9" w14:textId="77777777" w:rsidR="00607D20" w:rsidRDefault="00607D20">
            <w:pPr>
              <w:pStyle w:val="CodeLine"/>
            </w:pPr>
          </w:p>
        </w:tc>
      </w:tr>
      <w:tr w:rsidR="00607D20" w14:paraId="3C30053E" w14:textId="77777777">
        <w:tc>
          <w:tcPr>
            <w:tcW w:w="10512" w:type="dxa"/>
          </w:tcPr>
          <w:p w14:paraId="4DA7DF58" w14:textId="77777777" w:rsidR="00607D20" w:rsidRDefault="00000000">
            <w:pPr>
              <w:pStyle w:val="CodeLine"/>
            </w:pPr>
            <w:r>
              <w:rPr>
                <w:noProof/>
              </w:rPr>
              <w:t># E — Top-12 per day</w:t>
            </w:r>
          </w:p>
        </w:tc>
      </w:tr>
      <w:tr w:rsidR="00607D20" w14:paraId="28ACA772" w14:textId="77777777">
        <w:tc>
          <w:tcPr>
            <w:tcW w:w="10512" w:type="dxa"/>
          </w:tcPr>
          <w:p w14:paraId="1945DFF0" w14:textId="56DBEFF7" w:rsidR="00607D20" w:rsidRDefault="00607D20">
            <w:pPr>
              <w:pStyle w:val="CodeLine"/>
            </w:pPr>
          </w:p>
        </w:tc>
      </w:tr>
      <w:tr w:rsidR="00607D20" w14:paraId="64A1146C" w14:textId="77777777">
        <w:tc>
          <w:tcPr>
            <w:tcW w:w="10512" w:type="dxa"/>
          </w:tcPr>
          <w:p w14:paraId="02A08F2B" w14:textId="4AB886B6" w:rsidR="00607D20" w:rsidRDefault="008E7061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E --top 12</w:t>
            </w:r>
          </w:p>
        </w:tc>
      </w:tr>
      <w:tr w:rsidR="00607D20" w14:paraId="2347BFDE" w14:textId="77777777">
        <w:tc>
          <w:tcPr>
            <w:tcW w:w="10512" w:type="dxa"/>
          </w:tcPr>
          <w:p w14:paraId="12996F19" w14:textId="77777777" w:rsidR="00607D20" w:rsidRDefault="00607D20">
            <w:pPr>
              <w:pStyle w:val="CodeLine"/>
            </w:pPr>
          </w:p>
        </w:tc>
      </w:tr>
      <w:tr w:rsidR="00607D20" w14:paraId="79D2CD75" w14:textId="77777777">
        <w:tc>
          <w:tcPr>
            <w:tcW w:w="10512" w:type="dxa"/>
          </w:tcPr>
          <w:p w14:paraId="12985A74" w14:textId="77777777" w:rsidR="00607D20" w:rsidRDefault="00000000">
            <w:pPr>
              <w:pStyle w:val="CodeLine"/>
            </w:pPr>
            <w:r>
              <w:rPr>
                <w:noProof/>
              </w:rPr>
              <w:t># Multi-scenario (comma-separated)</w:t>
            </w:r>
          </w:p>
        </w:tc>
      </w:tr>
      <w:tr w:rsidR="00607D20" w14:paraId="38093167" w14:textId="77777777">
        <w:tc>
          <w:tcPr>
            <w:tcW w:w="10512" w:type="dxa"/>
          </w:tcPr>
          <w:p w14:paraId="2720FFFC" w14:textId="4BE018C0" w:rsidR="00607D20" w:rsidRDefault="00607D20">
            <w:pPr>
              <w:pStyle w:val="CodeLine"/>
            </w:pPr>
          </w:p>
        </w:tc>
      </w:tr>
      <w:tr w:rsidR="00607D20" w14:paraId="7B7B7778" w14:textId="77777777">
        <w:tc>
          <w:tcPr>
            <w:tcW w:w="10512" w:type="dxa"/>
          </w:tcPr>
          <w:p w14:paraId="53B90180" w14:textId="7C82ED35" w:rsidR="00607D20" w:rsidRDefault="003E0677">
            <w:pPr>
              <w:pStyle w:val="CodeLine"/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un_range_and_summarize.py --start 2025-08-05 --end 2025-08-31 --scenario B,D,E --top 12</w:t>
            </w:r>
          </w:p>
        </w:tc>
      </w:tr>
    </w:tbl>
    <w:p w14:paraId="4AA32CFB" w14:textId="77777777" w:rsidR="00607D20" w:rsidRDefault="00607D20"/>
    <w:p w14:paraId="710172B8" w14:textId="77777777" w:rsidR="00607D20" w:rsidRDefault="00607D20"/>
    <w:p w14:paraId="5F9AFF5E" w14:textId="77777777" w:rsidR="00607D20" w:rsidRDefault="00000000">
      <w:pPr>
        <w:pStyle w:val="Heading2"/>
      </w:pPr>
      <w:r>
        <w:t>Single-Day Runs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5D7A9A6" w14:textId="77777777">
        <w:tc>
          <w:tcPr>
            <w:tcW w:w="10512" w:type="dxa"/>
          </w:tcPr>
          <w:p w14:paraId="5843A32C" w14:textId="77777777" w:rsidR="00607D20" w:rsidRDefault="00000000">
            <w:pPr>
              <w:pStyle w:val="CodeLine"/>
            </w:pPr>
            <w:r>
              <w:rPr>
                <w:noProof/>
              </w:rPr>
              <w:t># Best day probe (Aug-13)</w:t>
            </w:r>
          </w:p>
        </w:tc>
      </w:tr>
      <w:tr w:rsidR="003E0677" w14:paraId="253F6E57" w14:textId="77777777">
        <w:tc>
          <w:tcPr>
            <w:tcW w:w="10512" w:type="dxa"/>
          </w:tcPr>
          <w:p w14:paraId="2D9416E7" w14:textId="7A738365" w:rsidR="003E0677" w:rsidRDefault="003E0677" w:rsidP="003E0677">
            <w:pPr>
              <w:pStyle w:val="CodeLine"/>
            </w:pPr>
            <w:r>
              <w:rPr>
                <w:noProof/>
              </w:rPr>
              <w:t>python scripts/run_day_simple.py --date 2025-08-13 --scenario B</w:t>
            </w:r>
          </w:p>
        </w:tc>
      </w:tr>
      <w:tr w:rsidR="003E0677" w14:paraId="6F1B4904" w14:textId="77777777">
        <w:tc>
          <w:tcPr>
            <w:tcW w:w="10512" w:type="dxa"/>
          </w:tcPr>
          <w:p w14:paraId="0D78D1F4" w14:textId="0F824055" w:rsidR="003E0677" w:rsidRDefault="003E0677" w:rsidP="003E0677">
            <w:pPr>
              <w:pStyle w:val="CodeLine"/>
            </w:pPr>
          </w:p>
        </w:tc>
      </w:tr>
      <w:tr w:rsidR="003E0677" w14:paraId="4A9136A0" w14:textId="77777777">
        <w:tc>
          <w:tcPr>
            <w:tcW w:w="10512" w:type="dxa"/>
          </w:tcPr>
          <w:p w14:paraId="08995632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scripts/run_day_simple.py --date 2025-08-13 --scenario B --top 12</w:t>
            </w:r>
          </w:p>
          <w:p w14:paraId="04CD1452" w14:textId="3D26FE2C" w:rsidR="003E0677" w:rsidRDefault="003E0677" w:rsidP="003E0677">
            <w:pPr>
              <w:pStyle w:val="CodeLine"/>
            </w:pPr>
          </w:p>
        </w:tc>
      </w:tr>
      <w:tr w:rsidR="003E0677" w14:paraId="79BD42C9" w14:textId="77777777">
        <w:tc>
          <w:tcPr>
            <w:tcW w:w="10512" w:type="dxa"/>
          </w:tcPr>
          <w:p w14:paraId="6B9B2699" w14:textId="3A24BEDB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scripts/run_day_simple.py --date 2025-08-13 --scenario B --top 12</w:t>
            </w:r>
          </w:p>
          <w:p w14:paraId="3FE971BD" w14:textId="655F743C" w:rsidR="003E0677" w:rsidRDefault="003E0677" w:rsidP="003E0677">
            <w:pPr>
              <w:pStyle w:val="CodeLine"/>
            </w:pPr>
          </w:p>
        </w:tc>
      </w:tr>
      <w:tr w:rsidR="003E0677" w14:paraId="6F757CF7" w14:textId="77777777">
        <w:tc>
          <w:tcPr>
            <w:tcW w:w="10512" w:type="dxa"/>
          </w:tcPr>
          <w:p w14:paraId="1972413C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lastRenderedPageBreak/>
              <w:t>python scripts/run_day_simple.py --date 2025-08-13 --scenario D --top 12</w:t>
            </w:r>
          </w:p>
          <w:p w14:paraId="6CB82522" w14:textId="119A06BE" w:rsidR="003E0677" w:rsidRDefault="003E0677" w:rsidP="003E0677">
            <w:pPr>
              <w:pStyle w:val="CodeLine"/>
            </w:pPr>
          </w:p>
        </w:tc>
      </w:tr>
      <w:tr w:rsidR="003E0677" w14:paraId="286AC5AF" w14:textId="77777777">
        <w:tc>
          <w:tcPr>
            <w:tcW w:w="10512" w:type="dxa"/>
          </w:tcPr>
          <w:p w14:paraId="0947F410" w14:textId="4F3D4B0D" w:rsidR="003E0677" w:rsidRDefault="003E0677" w:rsidP="003E0677">
            <w:pPr>
              <w:pStyle w:val="CodeLine"/>
            </w:pPr>
          </w:p>
        </w:tc>
      </w:tr>
      <w:tr w:rsidR="003E0677" w14:paraId="4A6721BB" w14:textId="77777777">
        <w:tc>
          <w:tcPr>
            <w:tcW w:w="10512" w:type="dxa"/>
          </w:tcPr>
          <w:p w14:paraId="232E8312" w14:textId="2A32B828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2025-08-13 --scenario E --top 12</w:t>
            </w:r>
          </w:p>
        </w:tc>
      </w:tr>
      <w:tr w:rsidR="003E0677" w14:paraId="363FD771" w14:textId="77777777">
        <w:tc>
          <w:tcPr>
            <w:tcW w:w="10512" w:type="dxa"/>
          </w:tcPr>
          <w:p w14:paraId="7185D4C1" w14:textId="1810B89C" w:rsidR="003E0677" w:rsidRDefault="003E0677" w:rsidP="003E0677">
            <w:pPr>
              <w:pStyle w:val="CodeLine"/>
            </w:pPr>
          </w:p>
        </w:tc>
      </w:tr>
      <w:tr w:rsidR="003E0677" w14:paraId="009495A5" w14:textId="77777777">
        <w:tc>
          <w:tcPr>
            <w:tcW w:w="10512" w:type="dxa"/>
          </w:tcPr>
          <w:p w14:paraId="4A38D01C" w14:textId="77777777" w:rsidR="003E0677" w:rsidRDefault="003E0677" w:rsidP="003E0677">
            <w:pPr>
              <w:pStyle w:val="CodeLine"/>
            </w:pPr>
          </w:p>
        </w:tc>
      </w:tr>
      <w:tr w:rsidR="003E0677" w14:paraId="598D1986" w14:textId="77777777">
        <w:tc>
          <w:tcPr>
            <w:tcW w:w="10512" w:type="dxa"/>
          </w:tcPr>
          <w:p w14:paraId="55497DA5" w14:textId="77777777" w:rsidR="003E0677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Volatile day probe (Aug-07)</w:t>
            </w:r>
          </w:p>
          <w:p w14:paraId="5F3D9BC1" w14:textId="77777777" w:rsidR="00E66F8D" w:rsidRDefault="00E66F8D" w:rsidP="003E0677">
            <w:pPr>
              <w:pStyle w:val="CodeLine"/>
            </w:pPr>
          </w:p>
        </w:tc>
      </w:tr>
      <w:tr w:rsidR="003E0677" w14:paraId="7C9D2BFE" w14:textId="77777777">
        <w:tc>
          <w:tcPr>
            <w:tcW w:w="10512" w:type="dxa"/>
          </w:tcPr>
          <w:p w14:paraId="151909E4" w14:textId="4E2F3E5F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</w:t>
            </w:r>
          </w:p>
        </w:tc>
      </w:tr>
      <w:tr w:rsidR="003E0677" w14:paraId="055FD696" w14:textId="77777777">
        <w:tc>
          <w:tcPr>
            <w:tcW w:w="10512" w:type="dxa"/>
          </w:tcPr>
          <w:p w14:paraId="34ADAA02" w14:textId="302CDF69" w:rsidR="003E0677" w:rsidRDefault="003E0677" w:rsidP="003E0677">
            <w:pPr>
              <w:pStyle w:val="CodeLine"/>
            </w:pPr>
          </w:p>
        </w:tc>
      </w:tr>
      <w:tr w:rsidR="003E0677" w14:paraId="5400EDF6" w14:textId="77777777">
        <w:tc>
          <w:tcPr>
            <w:tcW w:w="10512" w:type="dxa"/>
          </w:tcPr>
          <w:p w14:paraId="48B7F363" w14:textId="5428893C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B --top 12</w:t>
            </w:r>
          </w:p>
        </w:tc>
      </w:tr>
      <w:tr w:rsidR="003E0677" w14:paraId="56099B84" w14:textId="77777777">
        <w:tc>
          <w:tcPr>
            <w:tcW w:w="10512" w:type="dxa"/>
          </w:tcPr>
          <w:p w14:paraId="42B5DDC5" w14:textId="03A989BF" w:rsidR="003E0677" w:rsidRDefault="003E0677" w:rsidP="003E0677">
            <w:pPr>
              <w:pStyle w:val="CodeLine"/>
            </w:pPr>
          </w:p>
        </w:tc>
      </w:tr>
      <w:tr w:rsidR="003E0677" w14:paraId="1B076957" w14:textId="77777777">
        <w:tc>
          <w:tcPr>
            <w:tcW w:w="10512" w:type="dxa"/>
          </w:tcPr>
          <w:p w14:paraId="49A005B2" w14:textId="2082212B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D --top 12</w:t>
            </w:r>
          </w:p>
        </w:tc>
      </w:tr>
      <w:tr w:rsidR="003E0677" w14:paraId="4DE7F023" w14:textId="77777777">
        <w:tc>
          <w:tcPr>
            <w:tcW w:w="10512" w:type="dxa"/>
          </w:tcPr>
          <w:p w14:paraId="0660E2C2" w14:textId="00D9042F" w:rsidR="003E0677" w:rsidRDefault="003E0677" w:rsidP="003E0677">
            <w:pPr>
              <w:pStyle w:val="CodeLine"/>
            </w:pPr>
          </w:p>
        </w:tc>
      </w:tr>
      <w:tr w:rsidR="003E0677" w14:paraId="17AFDFD7" w14:textId="77777777">
        <w:tc>
          <w:tcPr>
            <w:tcW w:w="10512" w:type="dxa"/>
          </w:tcPr>
          <w:p w14:paraId="55F44961" w14:textId="2EB7FBAC" w:rsidR="003E0677" w:rsidRDefault="003E0677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8E7061">
              <w:rPr>
                <w:noProof/>
              </w:rPr>
              <w:t>/run_day_simple.py --date 2025-08-07 --scenario E --top 12</w:t>
            </w:r>
          </w:p>
        </w:tc>
      </w:tr>
      <w:tr w:rsidR="003E0677" w14:paraId="75F3089A" w14:textId="77777777">
        <w:tc>
          <w:tcPr>
            <w:tcW w:w="10512" w:type="dxa"/>
          </w:tcPr>
          <w:p w14:paraId="512AE72A" w14:textId="4110707B" w:rsidR="003E0677" w:rsidRDefault="003E0677" w:rsidP="003E0677">
            <w:pPr>
              <w:pStyle w:val="CodeLine"/>
            </w:pPr>
          </w:p>
        </w:tc>
      </w:tr>
      <w:tr w:rsidR="003E0677" w14:paraId="50B44896" w14:textId="77777777">
        <w:tc>
          <w:tcPr>
            <w:tcW w:w="10512" w:type="dxa"/>
          </w:tcPr>
          <w:p w14:paraId="079DEDB1" w14:textId="77777777" w:rsidR="003E0677" w:rsidRDefault="003E0677" w:rsidP="003E0677">
            <w:pPr>
              <w:pStyle w:val="CodeLine"/>
            </w:pPr>
          </w:p>
        </w:tc>
      </w:tr>
      <w:tr w:rsidR="003E0677" w14:paraId="649734FD" w14:textId="77777777">
        <w:tc>
          <w:tcPr>
            <w:tcW w:w="10512" w:type="dxa"/>
          </w:tcPr>
          <w:p w14:paraId="2F517F8E" w14:textId="484B3CCC" w:rsidR="008E7061" w:rsidRDefault="003E0677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# Additional spot checks</w:t>
            </w:r>
          </w:p>
        </w:tc>
      </w:tr>
      <w:tr w:rsidR="003E0677" w14:paraId="6FC789FA" w14:textId="77777777">
        <w:tc>
          <w:tcPr>
            <w:tcW w:w="10512" w:type="dxa"/>
          </w:tcPr>
          <w:p w14:paraId="17D8B5EA" w14:textId="4EC741BD" w:rsidR="003E0677" w:rsidRDefault="003E0677" w:rsidP="003E0677">
            <w:pPr>
              <w:pStyle w:val="CodeLine"/>
            </w:pPr>
          </w:p>
        </w:tc>
      </w:tr>
      <w:tr w:rsidR="003E0677" w14:paraId="430DB8D3" w14:textId="77777777">
        <w:tc>
          <w:tcPr>
            <w:tcW w:w="10512" w:type="dxa"/>
          </w:tcPr>
          <w:p w14:paraId="088516C4" w14:textId="77777777" w:rsidR="003E0677" w:rsidRDefault="00E66F8D" w:rsidP="003E0677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2025-08-05 --scenario B --top 12</w:t>
            </w:r>
          </w:p>
          <w:p w14:paraId="55052FF5" w14:textId="06BD6F4E" w:rsidR="00E66F8D" w:rsidRDefault="00E66F8D" w:rsidP="003E0677">
            <w:pPr>
              <w:pStyle w:val="CodeLine"/>
            </w:pPr>
          </w:p>
        </w:tc>
      </w:tr>
      <w:tr w:rsidR="003E0677" w14:paraId="20AC7ADB" w14:textId="77777777">
        <w:tc>
          <w:tcPr>
            <w:tcW w:w="10512" w:type="dxa"/>
          </w:tcPr>
          <w:p w14:paraId="007842EF" w14:textId="273BE9E4" w:rsidR="003E0677" w:rsidRDefault="003E0677" w:rsidP="003E0677">
            <w:pPr>
              <w:pStyle w:val="CodeLine"/>
            </w:pPr>
          </w:p>
        </w:tc>
      </w:tr>
      <w:tr w:rsidR="003E0677" w14:paraId="424E94DD" w14:textId="77777777">
        <w:tc>
          <w:tcPr>
            <w:tcW w:w="10512" w:type="dxa"/>
          </w:tcPr>
          <w:p w14:paraId="13F1E799" w14:textId="4C847362" w:rsidR="003E0677" w:rsidRDefault="00E66F8D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2025-08-06 --scenario B --top 12</w:t>
            </w:r>
          </w:p>
        </w:tc>
      </w:tr>
      <w:tr w:rsidR="003E0677" w14:paraId="4A6A31C4" w14:textId="77777777">
        <w:tc>
          <w:tcPr>
            <w:tcW w:w="10512" w:type="dxa"/>
          </w:tcPr>
          <w:p w14:paraId="5BB1ADED" w14:textId="70B9EFD8" w:rsidR="003E0677" w:rsidRDefault="003E0677" w:rsidP="003E0677">
            <w:pPr>
              <w:pStyle w:val="CodeLine"/>
            </w:pPr>
          </w:p>
        </w:tc>
      </w:tr>
      <w:tr w:rsidR="003E0677" w14:paraId="21DE54DC" w14:textId="77777777">
        <w:tc>
          <w:tcPr>
            <w:tcW w:w="10512" w:type="dxa"/>
          </w:tcPr>
          <w:p w14:paraId="67040FC8" w14:textId="501B9D7E" w:rsidR="003E0677" w:rsidRDefault="00E66F8D" w:rsidP="003E0677">
            <w:pPr>
              <w:pStyle w:val="CodeLine"/>
            </w:pPr>
            <w:r>
              <w:rPr>
                <w:noProof/>
              </w:rPr>
              <w:t>python scripts</w:t>
            </w:r>
            <w:r w:rsidR="003E0677">
              <w:rPr>
                <w:noProof/>
              </w:rPr>
              <w:t>/run_day_simple.py --date 2025-08-08 --scenario B --top 12</w:t>
            </w:r>
          </w:p>
        </w:tc>
      </w:tr>
    </w:tbl>
    <w:p w14:paraId="696A304B" w14:textId="77777777" w:rsidR="00607D20" w:rsidRDefault="00607D20"/>
    <w:p w14:paraId="29CBAC2D" w14:textId="77777777" w:rsidR="00607D20" w:rsidRDefault="00607D20"/>
    <w:p w14:paraId="059908A7" w14:textId="77777777" w:rsidR="00607D20" w:rsidRDefault="00000000">
      <w:pPr>
        <w:pStyle w:val="Heading2"/>
      </w:pPr>
      <w:r>
        <w:t>Analyzers &amp; Summaries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8612366" w14:textId="77777777">
        <w:tc>
          <w:tcPr>
            <w:tcW w:w="10512" w:type="dxa"/>
          </w:tcPr>
          <w:p w14:paraId="5AED9B06" w14:textId="77777777" w:rsidR="00607D20" w:rsidRDefault="00000000">
            <w:pPr>
              <w:pStyle w:val="CodeLine"/>
            </w:pPr>
            <w:r>
              <w:rPr>
                <w:noProof/>
              </w:rPr>
              <w:t># Quick sanity (latest summary)</w:t>
            </w:r>
          </w:p>
        </w:tc>
      </w:tr>
      <w:tr w:rsidR="00607D20" w14:paraId="6AAB8B0F" w14:textId="77777777">
        <w:tc>
          <w:tcPr>
            <w:tcW w:w="10512" w:type="dxa"/>
          </w:tcPr>
          <w:p w14:paraId="7197E14F" w14:textId="2F3077D1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>
              <w:rPr>
                <w:noProof/>
              </w:rPr>
              <w:t>show_latest_range.py</w:t>
            </w:r>
          </w:p>
        </w:tc>
      </w:tr>
      <w:tr w:rsidR="00607D20" w14:paraId="4AA44904" w14:textId="77777777">
        <w:tc>
          <w:tcPr>
            <w:tcW w:w="10512" w:type="dxa"/>
          </w:tcPr>
          <w:p w14:paraId="5202A5ED" w14:textId="77777777" w:rsidR="00607D20" w:rsidRDefault="00607D20">
            <w:pPr>
              <w:pStyle w:val="CodeLine"/>
            </w:pPr>
          </w:p>
        </w:tc>
      </w:tr>
      <w:tr w:rsidR="00607D20" w14:paraId="4C7309F3" w14:textId="77777777">
        <w:tc>
          <w:tcPr>
            <w:tcW w:w="10512" w:type="dxa"/>
          </w:tcPr>
          <w:p w14:paraId="1B920914" w14:textId="77777777" w:rsidR="00607D20" w:rsidRDefault="00000000">
            <w:pPr>
              <w:pStyle w:val="CodeLine"/>
            </w:pPr>
            <w:r>
              <w:rPr>
                <w:noProof/>
              </w:rPr>
              <w:t># Analyze range CSVs (Aug-05..Aug-31)</w:t>
            </w:r>
          </w:p>
        </w:tc>
      </w:tr>
      <w:tr w:rsidR="00607D20" w14:paraId="7698DA7B" w14:textId="77777777">
        <w:tc>
          <w:tcPr>
            <w:tcW w:w="10512" w:type="dxa"/>
          </w:tcPr>
          <w:p w14:paraId="74518644" w14:textId="6401FA51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3D4A718E" w14:textId="77777777">
        <w:tc>
          <w:tcPr>
            <w:tcW w:w="10512" w:type="dxa"/>
          </w:tcPr>
          <w:p w14:paraId="08F9C54E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range_summary_20250805_20250831_B.csv</w:t>
            </w:r>
          </w:p>
          <w:p w14:paraId="6102A395" w14:textId="2768C63D" w:rsidR="00147CBD" w:rsidRDefault="00147CBD">
            <w:pPr>
              <w:pStyle w:val="CodeLine"/>
            </w:pPr>
          </w:p>
        </w:tc>
      </w:tr>
      <w:tr w:rsidR="00607D20" w14:paraId="6D066939" w14:textId="77777777">
        <w:tc>
          <w:tcPr>
            <w:tcW w:w="10512" w:type="dxa"/>
          </w:tcPr>
          <w:p w14:paraId="6BF33A09" w14:textId="25AB8872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4D40BB1A" w14:textId="77777777">
        <w:tc>
          <w:tcPr>
            <w:tcW w:w="10512" w:type="dxa"/>
          </w:tcPr>
          <w:p w14:paraId="7E918961" w14:textId="77777777" w:rsidR="00607D20" w:rsidRDefault="00F57349">
            <w:pPr>
              <w:pStyle w:val="CodeLine"/>
              <w:rPr>
                <w:noProof/>
              </w:rPr>
            </w:pPr>
            <w:r>
              <w:rPr>
                <w:noProof/>
              </w:rPr>
              <w:t>range_summary_20250805_20250831_D.csv</w:t>
            </w:r>
          </w:p>
          <w:p w14:paraId="29FF9696" w14:textId="7989E5ED" w:rsidR="00147CBD" w:rsidRDefault="00147CBD">
            <w:pPr>
              <w:pStyle w:val="CodeLine"/>
            </w:pPr>
          </w:p>
        </w:tc>
      </w:tr>
      <w:tr w:rsidR="00607D20" w14:paraId="66293881" w14:textId="77777777">
        <w:tc>
          <w:tcPr>
            <w:tcW w:w="10512" w:type="dxa"/>
          </w:tcPr>
          <w:p w14:paraId="4756C0A4" w14:textId="152A2E6D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147CBD">
              <w:rPr>
                <w:noProof/>
              </w:rPr>
              <w:t>\</w:t>
            </w:r>
            <w:r w:rsidR="00E66F8D">
              <w:rPr>
                <w:noProof/>
              </w:rPr>
              <w:t>a</w:t>
            </w:r>
            <w:r>
              <w:rPr>
                <w:noProof/>
              </w:rPr>
              <w:t>nalyze_range_explained.py --csv out</w:t>
            </w:r>
            <w:r w:rsidR="00EE207D">
              <w:rPr>
                <w:noProof/>
              </w:rPr>
              <w:t>\</w:t>
            </w:r>
            <w:r w:rsidR="003E0677">
              <w:rPr>
                <w:noProof/>
              </w:rPr>
              <w:t>a</w:t>
            </w:r>
            <w:r>
              <w:rPr>
                <w:noProof/>
              </w:rPr>
              <w:t>uto</w:t>
            </w:r>
            <w:r w:rsidR="00EE207D">
              <w:rPr>
                <w:noProof/>
              </w:rPr>
              <w:t>\</w:t>
            </w:r>
          </w:p>
        </w:tc>
      </w:tr>
      <w:tr w:rsidR="00607D20" w14:paraId="2D3B6CB5" w14:textId="77777777">
        <w:tc>
          <w:tcPr>
            <w:tcW w:w="10512" w:type="dxa"/>
          </w:tcPr>
          <w:p w14:paraId="5669A067" w14:textId="3A46B826" w:rsidR="00607D20" w:rsidRDefault="00F57349">
            <w:pPr>
              <w:pStyle w:val="CodeLine"/>
            </w:pPr>
            <w:r>
              <w:rPr>
                <w:noProof/>
              </w:rPr>
              <w:t>range_summary_20250805_20250831_E.csv</w:t>
            </w:r>
          </w:p>
        </w:tc>
      </w:tr>
      <w:tr w:rsidR="00607D20" w14:paraId="5914F2AA" w14:textId="77777777">
        <w:tc>
          <w:tcPr>
            <w:tcW w:w="10512" w:type="dxa"/>
          </w:tcPr>
          <w:p w14:paraId="5BC614B3" w14:textId="77777777" w:rsidR="00607D20" w:rsidRDefault="00607D20">
            <w:pPr>
              <w:pStyle w:val="CodeLine"/>
            </w:pPr>
          </w:p>
        </w:tc>
      </w:tr>
      <w:tr w:rsidR="00607D20" w14:paraId="1F557E8F" w14:textId="77777777">
        <w:tc>
          <w:tcPr>
            <w:tcW w:w="10512" w:type="dxa"/>
          </w:tcPr>
          <w:p w14:paraId="13AE4338" w14:textId="77777777" w:rsidR="00607D20" w:rsidRDefault="00000000">
            <w:pPr>
              <w:pStyle w:val="CodeLine"/>
            </w:pPr>
            <w:r>
              <w:rPr>
                <w:noProof/>
              </w:rPr>
              <w:t># Rebuild summaries, then re-analyze</w:t>
            </w:r>
          </w:p>
        </w:tc>
      </w:tr>
      <w:tr w:rsidR="00607D20" w14:paraId="412A76CC" w14:textId="77777777">
        <w:tc>
          <w:tcPr>
            <w:tcW w:w="10512" w:type="dxa"/>
          </w:tcPr>
          <w:p w14:paraId="2DE4E4CE" w14:textId="4FBE0824" w:rsidR="00607D20" w:rsidRDefault="00607D20">
            <w:pPr>
              <w:pStyle w:val="CodeLine"/>
            </w:pPr>
          </w:p>
        </w:tc>
      </w:tr>
      <w:tr w:rsidR="00607D20" w14:paraId="77DAF1A1" w14:textId="77777777">
        <w:tc>
          <w:tcPr>
            <w:tcW w:w="10512" w:type="dxa"/>
          </w:tcPr>
          <w:p w14:paraId="151C4049" w14:textId="5A78B161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ebuild_range_summary.py --start 2025-08-05 --end 2025-08-31 --scenarios B D E</w:t>
            </w:r>
          </w:p>
        </w:tc>
      </w:tr>
    </w:tbl>
    <w:p w14:paraId="2574A7C6" w14:textId="77777777" w:rsidR="00607D20" w:rsidRDefault="00607D20"/>
    <w:p w14:paraId="07551B31" w14:textId="77777777" w:rsidR="00607D20" w:rsidRDefault="00607D20"/>
    <w:p w14:paraId="6700EC7B" w14:textId="77777777" w:rsidR="00607D20" w:rsidRDefault="00000000">
      <w:pPr>
        <w:pStyle w:val="Heading2"/>
      </w:pPr>
      <w:r>
        <w:t>Paths (Output)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4175DD0D" w14:textId="77777777">
        <w:tc>
          <w:tcPr>
            <w:tcW w:w="10512" w:type="dxa"/>
          </w:tcPr>
          <w:p w14:paraId="297D280A" w14:textId="77777777" w:rsidR="00607D20" w:rsidRDefault="00000000">
            <w:pPr>
              <w:pStyle w:val="CodeLine"/>
            </w:pPr>
            <w:r>
              <w:rPr>
                <w:noProof/>
              </w:rPr>
              <w:t># Per-day trades CSV</w:t>
            </w:r>
          </w:p>
        </w:tc>
      </w:tr>
      <w:tr w:rsidR="00607D20" w14:paraId="6EE58253" w14:textId="77777777">
        <w:tc>
          <w:tcPr>
            <w:tcW w:w="10512" w:type="dxa"/>
          </w:tcPr>
          <w:p w14:paraId="61AE1842" w14:textId="77777777" w:rsidR="00607D20" w:rsidRDefault="00000000">
            <w:pPr>
              <w:pStyle w:val="CodeLine"/>
            </w:pPr>
            <w:r>
              <w:rPr>
                <w:noProof/>
              </w:rPr>
              <w:t>out\YYYYMMDD\&lt;SCENARIO&gt;</w:t>
            </w:r>
          </w:p>
        </w:tc>
      </w:tr>
      <w:tr w:rsidR="00607D20" w14:paraId="3BD76ECA" w14:textId="77777777">
        <w:tc>
          <w:tcPr>
            <w:tcW w:w="10512" w:type="dxa"/>
          </w:tcPr>
          <w:p w14:paraId="75C5AEFF" w14:textId="6F1C570B" w:rsidR="00607D20" w:rsidRDefault="00F57349">
            <w:pPr>
              <w:pStyle w:val="CodeLine"/>
            </w:pPr>
            <w:r>
              <w:rPr>
                <w:noProof/>
              </w:rPr>
              <w:lastRenderedPageBreak/>
              <w:t>results_YYYY-MM-DD.csv</w:t>
            </w:r>
          </w:p>
        </w:tc>
      </w:tr>
      <w:tr w:rsidR="00607D20" w14:paraId="77E65DB5" w14:textId="77777777">
        <w:tc>
          <w:tcPr>
            <w:tcW w:w="10512" w:type="dxa"/>
          </w:tcPr>
          <w:p w14:paraId="52C2027D" w14:textId="77777777" w:rsidR="00607D20" w:rsidRDefault="00000000">
            <w:pPr>
              <w:pStyle w:val="CodeLine"/>
            </w:pPr>
            <w:r>
              <w:rPr>
                <w:noProof/>
              </w:rPr>
              <w:t># Per-day summary (text)</w:t>
            </w:r>
          </w:p>
        </w:tc>
      </w:tr>
      <w:tr w:rsidR="00607D20" w14:paraId="0600DB1A" w14:textId="77777777">
        <w:tc>
          <w:tcPr>
            <w:tcW w:w="10512" w:type="dxa"/>
          </w:tcPr>
          <w:p w14:paraId="5BA5E2F6" w14:textId="77777777" w:rsidR="00607D20" w:rsidRDefault="00000000">
            <w:pPr>
              <w:pStyle w:val="CodeLine"/>
            </w:pPr>
            <w:r>
              <w:rPr>
                <w:noProof/>
              </w:rPr>
              <w:t>out\YYYYMMDD\&lt;SCENARIO&gt;\summary_YYYY-MM-DD.txt</w:t>
            </w:r>
          </w:p>
        </w:tc>
      </w:tr>
      <w:tr w:rsidR="00607D20" w14:paraId="22C68A0F" w14:textId="77777777">
        <w:tc>
          <w:tcPr>
            <w:tcW w:w="10512" w:type="dxa"/>
          </w:tcPr>
          <w:p w14:paraId="69E21EDA" w14:textId="77777777" w:rsidR="00607D20" w:rsidRDefault="00000000">
            <w:pPr>
              <w:pStyle w:val="CodeLine"/>
            </w:pPr>
            <w:r>
              <w:rPr>
                <w:noProof/>
              </w:rPr>
              <w:t># Range summary CSVs (Aug-05..Aug-31 examples)</w:t>
            </w:r>
          </w:p>
        </w:tc>
      </w:tr>
      <w:tr w:rsidR="00607D20" w14:paraId="7F3A7AAC" w14:textId="77777777">
        <w:tc>
          <w:tcPr>
            <w:tcW w:w="10512" w:type="dxa"/>
          </w:tcPr>
          <w:p w14:paraId="35AB1467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4F1E9AF5" w14:textId="77777777">
        <w:tc>
          <w:tcPr>
            <w:tcW w:w="10512" w:type="dxa"/>
          </w:tcPr>
          <w:p w14:paraId="01810EBA" w14:textId="2D443FB4" w:rsidR="00607D20" w:rsidRDefault="00F57349">
            <w:pPr>
              <w:pStyle w:val="CodeLine"/>
            </w:pPr>
            <w:r>
              <w:rPr>
                <w:noProof/>
              </w:rPr>
              <w:t>range_summary_20250805_20250831_B.csv</w:t>
            </w:r>
          </w:p>
        </w:tc>
      </w:tr>
      <w:tr w:rsidR="00607D20" w14:paraId="77F36B50" w14:textId="77777777">
        <w:tc>
          <w:tcPr>
            <w:tcW w:w="10512" w:type="dxa"/>
          </w:tcPr>
          <w:p w14:paraId="642B9B58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5FD74578" w14:textId="77777777">
        <w:tc>
          <w:tcPr>
            <w:tcW w:w="10512" w:type="dxa"/>
          </w:tcPr>
          <w:p w14:paraId="5068CEED" w14:textId="2E4C95DD" w:rsidR="00607D20" w:rsidRDefault="00F57349">
            <w:pPr>
              <w:pStyle w:val="CodeLine"/>
            </w:pPr>
            <w:r>
              <w:rPr>
                <w:noProof/>
              </w:rPr>
              <w:t>range_summary_20250805_20250831_D.csv</w:t>
            </w:r>
          </w:p>
        </w:tc>
      </w:tr>
      <w:tr w:rsidR="00607D20" w14:paraId="33914EBA" w14:textId="77777777">
        <w:tc>
          <w:tcPr>
            <w:tcW w:w="10512" w:type="dxa"/>
          </w:tcPr>
          <w:p w14:paraId="6090F198" w14:textId="77777777" w:rsidR="00607D20" w:rsidRDefault="00000000">
            <w:pPr>
              <w:pStyle w:val="CodeLine"/>
            </w:pPr>
            <w:r>
              <w:rPr>
                <w:noProof/>
              </w:rPr>
              <w:t>oututo</w:t>
            </w:r>
          </w:p>
        </w:tc>
      </w:tr>
      <w:tr w:rsidR="00607D20" w14:paraId="79F021FA" w14:textId="77777777">
        <w:tc>
          <w:tcPr>
            <w:tcW w:w="10512" w:type="dxa"/>
          </w:tcPr>
          <w:p w14:paraId="68860EBC" w14:textId="4B1DFEF9" w:rsidR="00607D20" w:rsidRDefault="00F57349">
            <w:pPr>
              <w:pStyle w:val="CodeLine"/>
            </w:pPr>
            <w:r>
              <w:rPr>
                <w:noProof/>
              </w:rPr>
              <w:t>range_summary_20250805_20250831_E.csv</w:t>
            </w:r>
          </w:p>
        </w:tc>
      </w:tr>
    </w:tbl>
    <w:p w14:paraId="0C54724E" w14:textId="77777777" w:rsidR="00607D20" w:rsidRDefault="00607D20"/>
    <w:p w14:paraId="1EB1BED4" w14:textId="77777777" w:rsidR="00607D20" w:rsidRDefault="00607D20"/>
    <w:p w14:paraId="23F2901A" w14:textId="77777777" w:rsidR="00607D20" w:rsidRDefault="00000000">
      <w:pPr>
        <w:pStyle w:val="Heading2"/>
      </w:pPr>
      <w:r>
        <w:t>Optional Utilities (Direct)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742181C" w14:textId="77777777">
        <w:tc>
          <w:tcPr>
            <w:tcW w:w="10512" w:type="dxa"/>
          </w:tcPr>
          <w:p w14:paraId="2B8EFB0E" w14:textId="77777777" w:rsidR="00607D20" w:rsidRDefault="00000000">
            <w:pPr>
              <w:pStyle w:val="CodeLine"/>
            </w:pPr>
            <w:r>
              <w:rPr>
                <w:noProof/>
              </w:rPr>
              <w:t># Build universe directly (preview + write Top-12)</w:t>
            </w:r>
          </w:p>
        </w:tc>
      </w:tr>
      <w:tr w:rsidR="00607D20" w14:paraId="7E97F947" w14:textId="77777777">
        <w:tc>
          <w:tcPr>
            <w:tcW w:w="10512" w:type="dxa"/>
          </w:tcPr>
          <w:p w14:paraId="2DA3C3B6" w14:textId="5258D824" w:rsidR="00607D20" w:rsidRDefault="00000000">
            <w:pPr>
              <w:pStyle w:val="CodeLine"/>
            </w:pPr>
            <w:r>
              <w:rPr>
                <w:noProof/>
              </w:rPr>
              <w:t>python scripts</w:t>
            </w:r>
            <w:r w:rsidR="00EE207D">
              <w:rPr>
                <w:noProof/>
              </w:rPr>
              <w:t>/t</w:t>
            </w:r>
            <w:r>
              <w:rPr>
                <w:noProof/>
              </w:rPr>
              <w:t>opgappers.py --date 2025-08-13 --top 12</w:t>
            </w:r>
          </w:p>
        </w:tc>
      </w:tr>
      <w:tr w:rsidR="00607D20" w14:paraId="50CA26EC" w14:textId="77777777">
        <w:tc>
          <w:tcPr>
            <w:tcW w:w="10512" w:type="dxa"/>
          </w:tcPr>
          <w:p w14:paraId="274302AB" w14:textId="77777777" w:rsidR="00607D20" w:rsidRDefault="00607D20">
            <w:pPr>
              <w:pStyle w:val="CodeLine"/>
            </w:pPr>
          </w:p>
        </w:tc>
      </w:tr>
      <w:tr w:rsidR="00607D20" w14:paraId="2BA1FE0C" w14:textId="77777777">
        <w:tc>
          <w:tcPr>
            <w:tcW w:w="10512" w:type="dxa"/>
          </w:tcPr>
          <w:p w14:paraId="76440C8A" w14:textId="77777777" w:rsidR="00607D20" w:rsidRDefault="00000000">
            <w:pPr>
              <w:pStyle w:val="CodeLine"/>
            </w:pPr>
            <w:r>
              <w:rPr>
                <w:noProof/>
              </w:rPr>
              <w:t># Fetch minutes directly (RTH session)</w:t>
            </w:r>
          </w:p>
        </w:tc>
      </w:tr>
      <w:tr w:rsidR="00607D20" w14:paraId="78C13232" w14:textId="77777777">
        <w:tc>
          <w:tcPr>
            <w:tcW w:w="10512" w:type="dxa"/>
          </w:tcPr>
          <w:p w14:paraId="009BEC34" w14:textId="079C6977" w:rsidR="00607D20" w:rsidRDefault="00607D20">
            <w:pPr>
              <w:pStyle w:val="CodeLine"/>
            </w:pPr>
          </w:p>
        </w:tc>
      </w:tr>
      <w:tr w:rsidR="00607D20" w14:paraId="3BC9BC36" w14:textId="77777777">
        <w:tc>
          <w:tcPr>
            <w:tcW w:w="10512" w:type="dxa"/>
          </w:tcPr>
          <w:p w14:paraId="26AFA7EB" w14:textId="133225C4" w:rsidR="00607D20" w:rsidRDefault="00EE207D">
            <w:pPr>
              <w:pStyle w:val="CodeLine"/>
            </w:pPr>
            <w:r>
              <w:rPr>
                <w:noProof/>
              </w:rPr>
              <w:t>Python scripts/</w:t>
            </w:r>
            <w:r w:rsidR="00F57349">
              <w:rPr>
                <w:noProof/>
              </w:rPr>
              <w:t>f</w:t>
            </w:r>
            <w:r>
              <w:rPr>
                <w:noProof/>
              </w:rPr>
              <w:t>etch_minutes_polygon.py --date 2025-08-13 --session rth</w:t>
            </w:r>
          </w:p>
        </w:tc>
      </w:tr>
    </w:tbl>
    <w:p w14:paraId="4546354A" w14:textId="77777777" w:rsidR="00607D20" w:rsidRDefault="00607D20"/>
    <w:p w14:paraId="31773146" w14:textId="77777777" w:rsidR="00607D20" w:rsidRDefault="00607D20"/>
    <w:p w14:paraId="44AA18A8" w14:textId="77777777" w:rsidR="00607D20" w:rsidRDefault="00000000">
      <w:r>
        <w:t>---</w:t>
      </w:r>
    </w:p>
    <w:p w14:paraId="4C80B0C9" w14:textId="77777777" w:rsidR="00607D20" w:rsidRDefault="00607D20"/>
    <w:p w14:paraId="629A86ED" w14:textId="77777777" w:rsidR="0018003B" w:rsidRPr="004F5956" w:rsidRDefault="0018003B" w:rsidP="0018003B">
      <w:pPr>
        <w:pStyle w:val="Heading1"/>
        <w:rPr>
          <w:rFonts w:hint="eastAsia"/>
          <w:highlight w:val="darkGray"/>
        </w:rPr>
      </w:pPr>
      <w:r w:rsidRPr="004F5956">
        <w:rPr>
          <w:rFonts w:hint="eastAsia"/>
          <w:highlight w:val="darkGray"/>
        </w:rPr>
        <w:lastRenderedPageBreak/>
        <w:t xml:space="preserve"># 1) Build raw universe (Top-gappers) </w:t>
      </w:r>
      <w:r w:rsidRPr="004F5956">
        <w:rPr>
          <w:rFonts w:hint="eastAsia"/>
          <w:highlight w:val="darkGray"/>
        </w:rPr>
        <w:t>→</w:t>
      </w:r>
      <w:r w:rsidRPr="004F5956">
        <w:rPr>
          <w:rFonts w:hint="eastAsia"/>
          <w:highlight w:val="darkGray"/>
        </w:rPr>
        <w:t xml:space="preserve"> writes a dated TXT</w:t>
      </w:r>
    </w:p>
    <w:p w14:paraId="5D370BC9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python scripts\topgappers.py --date 2025-08-05 --out data\raw\universe_topgappers_2025-08-05.txt</w:t>
      </w:r>
    </w:p>
    <w:p w14:paraId="23CC081F" w14:textId="77777777" w:rsidR="0018003B" w:rsidRPr="004F5956" w:rsidRDefault="0018003B" w:rsidP="0018003B">
      <w:pPr>
        <w:pStyle w:val="Heading1"/>
        <w:rPr>
          <w:highlight w:val="darkGray"/>
        </w:rPr>
      </w:pPr>
    </w:p>
    <w:p w14:paraId="65604887" w14:textId="77777777" w:rsidR="0018003B" w:rsidRPr="004F5956" w:rsidRDefault="0018003B" w:rsidP="0018003B">
      <w:pPr>
        <w:pStyle w:val="Heading1"/>
        <w:rPr>
          <w:rFonts w:hint="eastAsia"/>
          <w:highlight w:val="darkGray"/>
        </w:rPr>
      </w:pPr>
      <w:r w:rsidRPr="004F5956">
        <w:rPr>
          <w:rFonts w:hint="eastAsia"/>
          <w:highlight w:val="darkGray"/>
        </w:rPr>
        <w:t xml:space="preserve"># 2) Enrich with news </w:t>
      </w:r>
      <w:r w:rsidRPr="004F5956">
        <w:rPr>
          <w:rFonts w:hint="eastAsia"/>
          <w:highlight w:val="darkGray"/>
        </w:rPr>
        <w:t>→</w:t>
      </w:r>
      <w:r w:rsidRPr="004F5956">
        <w:rPr>
          <w:rFonts w:hint="eastAsia"/>
          <w:highlight w:val="darkGray"/>
        </w:rPr>
        <w:t xml:space="preserve"> Catalyst universe (+ audit CSV under out\YYYYMMDD\catalyst\)</w:t>
      </w:r>
    </w:p>
    <w:p w14:paraId="39CB56E2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python scripts\enrich_universe_catalyst.py --date 2025-08-05 --in data\raw\universe_topgappers_2025-08-05.txt --out data\catalyst\catalyst_universe_2025-08-05.txt --limit 50</w:t>
      </w:r>
    </w:p>
    <w:p w14:paraId="48D0EEE6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# (optional stricter) add: --min-score 2    # A-grade catalysts only</w:t>
      </w:r>
    </w:p>
    <w:p w14:paraId="1269BC62" w14:textId="77777777" w:rsidR="0018003B" w:rsidRPr="004F5956" w:rsidRDefault="0018003B" w:rsidP="0018003B">
      <w:pPr>
        <w:pStyle w:val="Heading1"/>
        <w:rPr>
          <w:highlight w:val="darkGray"/>
        </w:rPr>
      </w:pPr>
    </w:p>
    <w:p w14:paraId="7D6CB25F" w14:textId="77777777" w:rsidR="0018003B" w:rsidRPr="004F5956" w:rsidRDefault="0018003B" w:rsidP="0018003B">
      <w:pPr>
        <w:pStyle w:val="Heading1"/>
        <w:rPr>
          <w:highlight w:val="darkGray"/>
        </w:rPr>
      </w:pPr>
      <w:proofErr w:type="gramStart"/>
      <w:r w:rsidRPr="004F5956">
        <w:rPr>
          <w:highlight w:val="darkGray"/>
        </w:rPr>
        <w:t># 3)</w:t>
      </w:r>
      <w:proofErr w:type="gramEnd"/>
      <w:r w:rsidRPr="004F5956">
        <w:rPr>
          <w:highlight w:val="darkGray"/>
        </w:rPr>
        <w:t xml:space="preserve"> Run the day using the catalyst universe (normal </w:t>
      </w:r>
      <w:proofErr w:type="spellStart"/>
      <w:r w:rsidRPr="004F5956">
        <w:rPr>
          <w:highlight w:val="darkGray"/>
        </w:rPr>
        <w:t>backtest</w:t>
      </w:r>
      <w:proofErr w:type="spellEnd"/>
      <w:r w:rsidRPr="004F5956">
        <w:rPr>
          <w:highlight w:val="darkGray"/>
        </w:rPr>
        <w:t>, just a different universe file)</w:t>
      </w:r>
    </w:p>
    <w:p w14:paraId="4E03DE3F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python scripts\run_day_catalyst.py --date 2025-08-05 --scenario B --universe data\catalyst\catalyst_universe_2025-08-05.txt</w:t>
      </w:r>
    </w:p>
    <w:p w14:paraId="0571FAEB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 xml:space="preserve"># (optional) add: --fetch-minutes </w:t>
      </w:r>
      <w:proofErr w:type="spellStart"/>
      <w:r w:rsidRPr="004F5956">
        <w:rPr>
          <w:highlight w:val="darkGray"/>
        </w:rPr>
        <w:t>rth</w:t>
      </w:r>
      <w:proofErr w:type="spellEnd"/>
    </w:p>
    <w:p w14:paraId="00B3CFA8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Reuse for any date (drop-in template)</w:t>
      </w:r>
    </w:p>
    <w:p w14:paraId="0D32220C" w14:textId="77777777" w:rsidR="0018003B" w:rsidRPr="004F5956" w:rsidRDefault="0018003B" w:rsidP="0018003B">
      <w:pPr>
        <w:pStyle w:val="Heading1"/>
        <w:rPr>
          <w:highlight w:val="darkGray"/>
        </w:rPr>
      </w:pPr>
      <w:proofErr w:type="spellStart"/>
      <w:r w:rsidRPr="004F5956">
        <w:rPr>
          <w:highlight w:val="darkGray"/>
        </w:rPr>
        <w:t>powershell</w:t>
      </w:r>
      <w:proofErr w:type="spellEnd"/>
    </w:p>
    <w:p w14:paraId="5750DACF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Copy code</w:t>
      </w:r>
    </w:p>
    <w:p w14:paraId="53E7223C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# RAW (Top-gappers)</w:t>
      </w:r>
    </w:p>
    <w:p w14:paraId="651930A9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lastRenderedPageBreak/>
        <w:t>python scripts\topgappers.py --date YYYY-MM-DD --out data\raw\universe_topgappers_YYYY-MM-DD.txt</w:t>
      </w:r>
    </w:p>
    <w:p w14:paraId="126CAD92" w14:textId="77777777" w:rsidR="0018003B" w:rsidRPr="004F5956" w:rsidRDefault="0018003B" w:rsidP="0018003B">
      <w:pPr>
        <w:pStyle w:val="Heading1"/>
        <w:rPr>
          <w:highlight w:val="darkGray"/>
        </w:rPr>
      </w:pPr>
    </w:p>
    <w:p w14:paraId="6E4B7C46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# CATALYST (news enrichment)</w:t>
      </w:r>
    </w:p>
    <w:p w14:paraId="60EB7925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python scripts\enrich_universe_catalyst.py --date YYYY-MM-DD --in data\raw\universe_topgappers_YYYY-MM-DD.txt --out data\catalyst\catalyst_universe_YYYY-MM-DD.txt --limit 50</w:t>
      </w:r>
    </w:p>
    <w:p w14:paraId="44937A0D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# optional: --min-score 2</w:t>
      </w:r>
    </w:p>
    <w:p w14:paraId="68BE16FE" w14:textId="77777777" w:rsidR="0018003B" w:rsidRPr="004F5956" w:rsidRDefault="0018003B" w:rsidP="0018003B">
      <w:pPr>
        <w:pStyle w:val="Heading1"/>
        <w:rPr>
          <w:highlight w:val="darkGray"/>
        </w:rPr>
      </w:pPr>
    </w:p>
    <w:p w14:paraId="5F84F90B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# RUN (</w:t>
      </w:r>
      <w:proofErr w:type="spellStart"/>
      <w:r w:rsidRPr="004F5956">
        <w:rPr>
          <w:highlight w:val="darkGray"/>
        </w:rPr>
        <w:t>backtest</w:t>
      </w:r>
      <w:proofErr w:type="spellEnd"/>
      <w:r w:rsidRPr="004F5956">
        <w:rPr>
          <w:highlight w:val="darkGray"/>
        </w:rPr>
        <w:t xml:space="preserve"> with catalyst universe)</w:t>
      </w:r>
    </w:p>
    <w:p w14:paraId="0B5314FC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python scripts\run_day_catalyst.py --date YYYY-MM-DD --scenario B --universe data\catalyst\catalyst_universe_YYYY-MM-DD.txt</w:t>
      </w:r>
    </w:p>
    <w:p w14:paraId="0D58AFF0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 xml:space="preserve"># optional: --fetch-minutes </w:t>
      </w:r>
      <w:proofErr w:type="spellStart"/>
      <w:r w:rsidRPr="004F5956">
        <w:rPr>
          <w:highlight w:val="darkGray"/>
        </w:rPr>
        <w:t>rth</w:t>
      </w:r>
      <w:proofErr w:type="spellEnd"/>
    </w:p>
    <w:p w14:paraId="1E6239FE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Where to look afterward</w:t>
      </w:r>
    </w:p>
    <w:p w14:paraId="39579AC4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Catalyst audit for that day (news rows scored):</w:t>
      </w:r>
    </w:p>
    <w:p w14:paraId="70D934B5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out\YYYYMMDD\catalyst\catalyst_news_YYYY-MM-DD.csv</w:t>
      </w:r>
    </w:p>
    <w:p w14:paraId="57C7E5FC" w14:textId="77777777" w:rsidR="0018003B" w:rsidRPr="004F5956" w:rsidRDefault="0018003B" w:rsidP="0018003B">
      <w:pPr>
        <w:pStyle w:val="Heading1"/>
        <w:rPr>
          <w:highlight w:val="darkGray"/>
        </w:rPr>
      </w:pPr>
    </w:p>
    <w:p w14:paraId="2ACED37C" w14:textId="77777777" w:rsidR="0018003B" w:rsidRPr="004F5956" w:rsidRDefault="0018003B" w:rsidP="0018003B">
      <w:pPr>
        <w:pStyle w:val="Heading1"/>
        <w:rPr>
          <w:highlight w:val="darkGray"/>
        </w:rPr>
      </w:pPr>
      <w:r w:rsidRPr="004F5956">
        <w:rPr>
          <w:highlight w:val="darkGray"/>
        </w:rPr>
        <w:t>Normal outputs:</w:t>
      </w:r>
    </w:p>
    <w:p w14:paraId="2D63E749" w14:textId="5B93F4D7" w:rsidR="0018003B" w:rsidRDefault="0018003B" w:rsidP="0018003B">
      <w:pPr>
        <w:pStyle w:val="Heading1"/>
      </w:pPr>
      <w:r w:rsidRPr="004F5956">
        <w:rPr>
          <w:highlight w:val="darkGray"/>
        </w:rPr>
        <w:lastRenderedPageBreak/>
        <w:t>out\YYYYMMDD\B\results_YYYY-MM-DD.csv and out\YYYYMMDD\B\summary_YYYY-MM-DD.txt</w:t>
      </w:r>
    </w:p>
    <w:p w14:paraId="360FFA9E" w14:textId="77777777" w:rsidR="0018003B" w:rsidRDefault="0018003B">
      <w:pPr>
        <w:pStyle w:val="Heading1"/>
      </w:pPr>
    </w:p>
    <w:p w14:paraId="23BC764A" w14:textId="77777777" w:rsidR="0018003B" w:rsidRDefault="0018003B">
      <w:pPr>
        <w:pStyle w:val="Heading1"/>
      </w:pPr>
    </w:p>
    <w:p w14:paraId="000ADB00" w14:textId="1E0E4010" w:rsidR="00607D20" w:rsidRDefault="00000000">
      <w:pPr>
        <w:pStyle w:val="Heading1"/>
      </w:pPr>
      <w:r>
        <w:t>Catalyst Workflow (commands &amp; examples)</w:t>
      </w:r>
    </w:p>
    <w:p w14:paraId="3B804985" w14:textId="77777777" w:rsidR="00607D20" w:rsidRDefault="00607D20"/>
    <w:p w14:paraId="439147D6" w14:textId="77777777" w:rsidR="00607D20" w:rsidRDefault="00000000">
      <w:pPr>
        <w:pStyle w:val="Heading2"/>
      </w:pPr>
      <w:r>
        <w:t>1) Build a Catalyst Universe (news scoring + audit)</w:t>
      </w:r>
    </w:p>
    <w:p w14:paraId="377DC006" w14:textId="77777777" w:rsidR="00607D20" w:rsidRDefault="00000000">
      <w:r>
        <w:t>&gt; Uses Polygon news to score symbols and writes an explicit **catalyst universe** + an audit CSV.</w:t>
      </w:r>
    </w:p>
    <w:p w14:paraId="6E3C7381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3AA4AE22" w14:textId="77777777">
        <w:tc>
          <w:tcPr>
            <w:tcW w:w="10512" w:type="dxa"/>
          </w:tcPr>
          <w:p w14:paraId="20280717" w14:textId="77777777" w:rsidR="00607D20" w:rsidRDefault="00000000">
            <w:pPr>
              <w:pStyle w:val="CodeLine"/>
            </w:pPr>
            <w:r>
              <w:rPr>
                <w:noProof/>
              </w:rPr>
              <w:t># Example (Aug-05) — write a scored universe + audit</w:t>
            </w:r>
          </w:p>
        </w:tc>
      </w:tr>
      <w:tr w:rsidR="00607D20" w14:paraId="0DB4C10D" w14:textId="77777777">
        <w:tc>
          <w:tcPr>
            <w:tcW w:w="10512" w:type="dxa"/>
          </w:tcPr>
          <w:p w14:paraId="5AB931B5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</w:tc>
      </w:tr>
      <w:tr w:rsidR="00607D20" w14:paraId="5270164F" w14:textId="77777777">
        <w:tc>
          <w:tcPr>
            <w:tcW w:w="10512" w:type="dxa"/>
          </w:tcPr>
          <w:p w14:paraId="6A5ED075" w14:textId="77777777" w:rsidR="00607D20" w:rsidRDefault="00000000">
            <w:pPr>
              <w:pStyle w:val="CodeLine"/>
            </w:pPr>
            <w:r>
              <w:rPr>
                <w:noProof/>
              </w:rPr>
              <w:t># Audit output (per-day news list / scores) typically:</w:t>
            </w:r>
          </w:p>
        </w:tc>
      </w:tr>
      <w:tr w:rsidR="00607D20" w14:paraId="0153577D" w14:textId="77777777">
        <w:tc>
          <w:tcPr>
            <w:tcW w:w="10512" w:type="dxa"/>
          </w:tcPr>
          <w:p w14:paraId="3114AD91" w14:textId="77777777" w:rsidR="00607D20" w:rsidRDefault="00000000">
            <w:pPr>
              <w:pStyle w:val="CodeLine"/>
            </w:pPr>
            <w:r>
              <w:rPr>
                <w:noProof/>
              </w:rPr>
              <w:t># out50805\catalyst\catalyst_news_2025-08-05.csv</w:t>
            </w:r>
          </w:p>
        </w:tc>
      </w:tr>
    </w:tbl>
    <w:p w14:paraId="755018A5" w14:textId="77777777" w:rsidR="00607D20" w:rsidRDefault="00607D20"/>
    <w:p w14:paraId="1CCE61AA" w14:textId="77777777" w:rsidR="00607D20" w:rsidRDefault="00607D20"/>
    <w:p w14:paraId="34856F2E" w14:textId="77777777" w:rsidR="00607D20" w:rsidRDefault="00000000">
      <w:pPr>
        <w:pStyle w:val="Heading2"/>
      </w:pPr>
      <w:r>
        <w:t>2) Run a Day using the Catalyst Universe</w:t>
      </w:r>
    </w:p>
    <w:p w14:paraId="7E0708EE" w14:textId="77777777" w:rsidR="00607D20" w:rsidRDefault="00000000">
      <w:r>
        <w:t>&gt; Runs your normal backtest but **feeds the catalyst universe** instead of the generic list.</w:t>
      </w:r>
    </w:p>
    <w:p w14:paraId="6EEE8EC4" w14:textId="77777777" w:rsidR="00607D20" w:rsidRDefault="00607D20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69F893FB" w14:textId="77777777">
        <w:tc>
          <w:tcPr>
            <w:tcW w:w="10512" w:type="dxa"/>
          </w:tcPr>
          <w:p w14:paraId="50E7DC3B" w14:textId="77777777" w:rsidR="00607D20" w:rsidRDefault="00000000">
            <w:pPr>
              <w:pStyle w:val="CodeLine"/>
            </w:pPr>
            <w:r>
              <w:rPr>
                <w:noProof/>
              </w:rPr>
              <w:t># Scenario B with catalyst universe (Aug-05)</w:t>
            </w:r>
          </w:p>
        </w:tc>
      </w:tr>
      <w:tr w:rsidR="00607D20" w14:paraId="61436C64" w14:textId="77777777">
        <w:tc>
          <w:tcPr>
            <w:tcW w:w="10512" w:type="dxa"/>
          </w:tcPr>
          <w:p w14:paraId="0051E824" w14:textId="3674FE03" w:rsidR="00607D20" w:rsidRDefault="00607D20">
            <w:pPr>
              <w:pStyle w:val="CodeLine"/>
            </w:pPr>
          </w:p>
        </w:tc>
      </w:tr>
      <w:tr w:rsidR="00607D20" w14:paraId="516B9B7A" w14:textId="77777777">
        <w:tc>
          <w:tcPr>
            <w:tcW w:w="10512" w:type="dxa"/>
          </w:tcPr>
          <w:p w14:paraId="72A224D3" w14:textId="430346E5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9067BCF" w14:textId="77777777">
        <w:tc>
          <w:tcPr>
            <w:tcW w:w="10512" w:type="dxa"/>
          </w:tcPr>
          <w:p w14:paraId="283875A8" w14:textId="77777777" w:rsidR="00607D20" w:rsidRDefault="00607D20">
            <w:pPr>
              <w:pStyle w:val="CodeLine"/>
            </w:pPr>
          </w:p>
        </w:tc>
      </w:tr>
      <w:tr w:rsidR="00607D20" w14:paraId="2E5D4591" w14:textId="77777777">
        <w:tc>
          <w:tcPr>
            <w:tcW w:w="10512" w:type="dxa"/>
          </w:tcPr>
          <w:p w14:paraId="28C87C82" w14:textId="77777777" w:rsidR="00607D20" w:rsidRDefault="00000000">
            <w:pPr>
              <w:pStyle w:val="CodeLine"/>
            </w:pPr>
            <w:r>
              <w:rPr>
                <w:noProof/>
              </w:rPr>
              <w:t># (Optional) also force minute fetch for that day</w:t>
            </w:r>
          </w:p>
        </w:tc>
      </w:tr>
      <w:tr w:rsidR="00607D20" w14:paraId="578C8259" w14:textId="77777777">
        <w:tc>
          <w:tcPr>
            <w:tcW w:w="10512" w:type="dxa"/>
          </w:tcPr>
          <w:p w14:paraId="4B42AA4F" w14:textId="5ECFEFD2" w:rsidR="00607D20" w:rsidRDefault="00607D20">
            <w:pPr>
              <w:pStyle w:val="CodeLine"/>
            </w:pPr>
          </w:p>
        </w:tc>
      </w:tr>
      <w:tr w:rsidR="00607D20" w14:paraId="4EA9A428" w14:textId="77777777">
        <w:tc>
          <w:tcPr>
            <w:tcW w:w="10512" w:type="dxa"/>
          </w:tcPr>
          <w:p w14:paraId="44716E84" w14:textId="587CA193" w:rsidR="00607D20" w:rsidRDefault="00147CBD">
            <w:pPr>
              <w:pStyle w:val="CodeLine"/>
            </w:pPr>
            <w:r>
              <w:rPr>
                <w:noProof/>
              </w:rPr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 --fetch-minutes rth</w:t>
            </w:r>
          </w:p>
        </w:tc>
      </w:tr>
    </w:tbl>
    <w:p w14:paraId="5D0B6314" w14:textId="77777777" w:rsidR="00607D20" w:rsidRDefault="00607D20"/>
    <w:p w14:paraId="18E4DA39" w14:textId="77777777" w:rsidR="00607D20" w:rsidRDefault="00607D20"/>
    <w:p w14:paraId="1E947C06" w14:textId="77777777" w:rsidR="00607D20" w:rsidRDefault="00000000">
      <w:pPr>
        <w:pStyle w:val="Heading2"/>
      </w:pPr>
      <w:r>
        <w:t>3) Suggested Catalyst Test Days (August 2025)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1CB9AF81" w14:textId="77777777">
        <w:tc>
          <w:tcPr>
            <w:tcW w:w="10512" w:type="dxa"/>
          </w:tcPr>
          <w:p w14:paraId="4166B850" w14:textId="77777777" w:rsidR="00607D20" w:rsidRDefault="00000000">
            <w:pPr>
              <w:pStyle w:val="CodeLine"/>
            </w:pPr>
            <w:r>
              <w:rPr>
                <w:noProof/>
              </w:rPr>
              <w:t># Day 1</w:t>
            </w:r>
          </w:p>
        </w:tc>
      </w:tr>
      <w:tr w:rsidR="00607D20" w14:paraId="6D4BBA5E" w14:textId="77777777">
        <w:tc>
          <w:tcPr>
            <w:tcW w:w="10512" w:type="dxa"/>
          </w:tcPr>
          <w:p w14:paraId="47109272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2025-08-05 --limit 50 --out data\catalyst\catalyst_universe_2025-08-05.txt</w:t>
            </w:r>
          </w:p>
          <w:p w14:paraId="1A8EA48F" w14:textId="77777777" w:rsidR="00EE207D" w:rsidRDefault="00EE207D">
            <w:pPr>
              <w:pStyle w:val="CodeLine"/>
            </w:pPr>
          </w:p>
        </w:tc>
      </w:tr>
      <w:tr w:rsidR="00607D20" w14:paraId="76B1C53D" w14:textId="77777777">
        <w:tc>
          <w:tcPr>
            <w:tcW w:w="10512" w:type="dxa"/>
          </w:tcPr>
          <w:p w14:paraId="0D399FBD" w14:textId="1524ECE7" w:rsidR="00607D20" w:rsidRDefault="00607D20">
            <w:pPr>
              <w:pStyle w:val="CodeLine"/>
            </w:pPr>
          </w:p>
        </w:tc>
      </w:tr>
      <w:tr w:rsidR="00607D20" w14:paraId="22B9CE31" w14:textId="77777777">
        <w:tc>
          <w:tcPr>
            <w:tcW w:w="10512" w:type="dxa"/>
          </w:tcPr>
          <w:p w14:paraId="1CE89C1D" w14:textId="4390C03A" w:rsidR="00607D20" w:rsidRDefault="00EE207D">
            <w:pPr>
              <w:pStyle w:val="CodeLine"/>
            </w:pPr>
            <w:r>
              <w:rPr>
                <w:noProof/>
              </w:rPr>
              <w:lastRenderedPageBreak/>
              <w:t>python scripts\</w:t>
            </w:r>
            <w:r w:rsidR="00F57349">
              <w:rPr>
                <w:noProof/>
              </w:rPr>
              <w:t>r</w:t>
            </w:r>
            <w:r>
              <w:rPr>
                <w:noProof/>
              </w:rPr>
              <w:t>un_day_catalyst.py --date 2025-08-05 --scenario B --universe data\catalyst\catalyst_universe_2025-08-05.txt</w:t>
            </w:r>
          </w:p>
        </w:tc>
      </w:tr>
      <w:tr w:rsidR="00607D20" w14:paraId="1127ADDE" w14:textId="77777777">
        <w:tc>
          <w:tcPr>
            <w:tcW w:w="10512" w:type="dxa"/>
          </w:tcPr>
          <w:p w14:paraId="4D27F67B" w14:textId="77777777" w:rsidR="00607D20" w:rsidRDefault="00607D20">
            <w:pPr>
              <w:pStyle w:val="CodeLine"/>
            </w:pPr>
          </w:p>
        </w:tc>
      </w:tr>
      <w:tr w:rsidR="00607D20" w14:paraId="26D5C35F" w14:textId="77777777">
        <w:tc>
          <w:tcPr>
            <w:tcW w:w="10512" w:type="dxa"/>
          </w:tcPr>
          <w:p w14:paraId="3A45E7AE" w14:textId="77777777" w:rsidR="00607D20" w:rsidRDefault="00000000">
            <w:pPr>
              <w:pStyle w:val="CodeLine"/>
            </w:pPr>
            <w:r>
              <w:rPr>
                <w:noProof/>
              </w:rPr>
              <w:t># Day 2</w:t>
            </w:r>
          </w:p>
        </w:tc>
      </w:tr>
      <w:tr w:rsidR="00607D20" w14:paraId="43059E42" w14:textId="77777777">
        <w:tc>
          <w:tcPr>
            <w:tcW w:w="10512" w:type="dxa"/>
          </w:tcPr>
          <w:p w14:paraId="738B5657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2025-08-06 --limit 50 --out data\catalyst\catalyst_universe_2025-08-06.txt</w:t>
            </w:r>
          </w:p>
          <w:p w14:paraId="71B4E016" w14:textId="77777777" w:rsidR="00EE207D" w:rsidRDefault="00EE207D">
            <w:pPr>
              <w:pStyle w:val="CodeLine"/>
            </w:pPr>
          </w:p>
        </w:tc>
      </w:tr>
      <w:tr w:rsidR="00607D20" w14:paraId="79919A56" w14:textId="77777777">
        <w:tc>
          <w:tcPr>
            <w:tcW w:w="10512" w:type="dxa"/>
          </w:tcPr>
          <w:p w14:paraId="499523F7" w14:textId="1B043504" w:rsidR="00607D20" w:rsidRDefault="00607D20">
            <w:pPr>
              <w:pStyle w:val="CodeLine"/>
            </w:pPr>
          </w:p>
        </w:tc>
      </w:tr>
      <w:tr w:rsidR="00607D20" w14:paraId="21EDD72A" w14:textId="77777777">
        <w:tc>
          <w:tcPr>
            <w:tcW w:w="10512" w:type="dxa"/>
          </w:tcPr>
          <w:p w14:paraId="61DACCC0" w14:textId="4B099D58" w:rsidR="00607D20" w:rsidRDefault="00EE207D">
            <w:pPr>
              <w:pStyle w:val="CodeLine"/>
            </w:pPr>
            <w:r>
              <w:rPr>
                <w:noProof/>
              </w:rPr>
              <w:t>python scripts</w:t>
            </w:r>
            <w:r w:rsidR="00F57349">
              <w:rPr>
                <w:noProof/>
              </w:rPr>
              <w:t>\r</w:t>
            </w:r>
            <w:r>
              <w:rPr>
                <w:noProof/>
              </w:rPr>
              <w:t>un_day_catalyst.py --date 2025-08-06 --scenario B --universe data\catalyst\catalyst_universe_2025-08-06.txt</w:t>
            </w:r>
          </w:p>
        </w:tc>
      </w:tr>
      <w:tr w:rsidR="00607D20" w14:paraId="6ADC8932" w14:textId="77777777">
        <w:tc>
          <w:tcPr>
            <w:tcW w:w="10512" w:type="dxa"/>
          </w:tcPr>
          <w:p w14:paraId="3C6431F0" w14:textId="77777777" w:rsidR="00607D20" w:rsidRDefault="00607D20">
            <w:pPr>
              <w:pStyle w:val="CodeLine"/>
            </w:pPr>
          </w:p>
        </w:tc>
      </w:tr>
      <w:tr w:rsidR="00607D20" w14:paraId="6779CDC3" w14:textId="77777777">
        <w:tc>
          <w:tcPr>
            <w:tcW w:w="10512" w:type="dxa"/>
          </w:tcPr>
          <w:p w14:paraId="2988282B" w14:textId="77777777" w:rsidR="00607D20" w:rsidRDefault="00000000">
            <w:pPr>
              <w:pStyle w:val="CodeLine"/>
            </w:pPr>
            <w:r>
              <w:rPr>
                <w:noProof/>
              </w:rPr>
              <w:t># Day 3</w:t>
            </w:r>
          </w:p>
        </w:tc>
      </w:tr>
      <w:tr w:rsidR="00607D20" w14:paraId="5BBC42D5" w14:textId="77777777">
        <w:tc>
          <w:tcPr>
            <w:tcW w:w="10512" w:type="dxa"/>
          </w:tcPr>
          <w:p w14:paraId="2222FEFD" w14:textId="77777777" w:rsidR="00607D20" w:rsidRDefault="00000000">
            <w:pPr>
              <w:pStyle w:val="CodeLine"/>
              <w:rPr>
                <w:noProof/>
              </w:rPr>
            </w:pPr>
            <w:r>
              <w:rPr>
                <w:noProof/>
              </w:rPr>
              <w:t>python scripts\enrich_universe_catalyst.py --date 2025-08-07 --limit 50 --out data\catalyst\catalyst_universe_2025-08-07.txt</w:t>
            </w:r>
          </w:p>
          <w:p w14:paraId="46D7B15E" w14:textId="77777777" w:rsidR="00F57349" w:rsidRDefault="00F57349">
            <w:pPr>
              <w:pStyle w:val="CodeLine"/>
            </w:pPr>
          </w:p>
        </w:tc>
      </w:tr>
      <w:tr w:rsidR="00607D20" w14:paraId="60DE7BFD" w14:textId="77777777">
        <w:tc>
          <w:tcPr>
            <w:tcW w:w="10512" w:type="dxa"/>
          </w:tcPr>
          <w:p w14:paraId="605CBD7E" w14:textId="63320922" w:rsidR="00607D20" w:rsidRDefault="00607D20">
            <w:pPr>
              <w:pStyle w:val="CodeLine"/>
            </w:pPr>
          </w:p>
        </w:tc>
      </w:tr>
      <w:tr w:rsidR="00607D20" w14:paraId="1CAD8308" w14:textId="77777777">
        <w:tc>
          <w:tcPr>
            <w:tcW w:w="10512" w:type="dxa"/>
          </w:tcPr>
          <w:p w14:paraId="5247845B" w14:textId="0F0B87A2" w:rsidR="00607D20" w:rsidRDefault="00147CBD">
            <w:pPr>
              <w:pStyle w:val="CodeLine"/>
            </w:pPr>
            <w:r>
              <w:rPr>
                <w:noProof/>
              </w:rPr>
              <w:t xml:space="preserve">python </w:t>
            </w:r>
            <w:r w:rsidR="00EE207D">
              <w:rPr>
                <w:noProof/>
              </w:rPr>
              <w:t>scr</w:t>
            </w:r>
            <w:r>
              <w:rPr>
                <w:noProof/>
              </w:rPr>
              <w:t>i</w:t>
            </w:r>
            <w:r w:rsidR="00EE207D">
              <w:rPr>
                <w:noProof/>
              </w:rPr>
              <w:t>pts</w:t>
            </w:r>
            <w:r w:rsidR="00F57349">
              <w:rPr>
                <w:noProof/>
              </w:rPr>
              <w:t>\r</w:t>
            </w:r>
            <w:r>
              <w:rPr>
                <w:noProof/>
              </w:rPr>
              <w:t>un_day_catalyst.py --date 2025-08-07 --scenario B --universe data\catalyst\catalyst_universe_2025-08-07.txt</w:t>
            </w:r>
          </w:p>
        </w:tc>
      </w:tr>
    </w:tbl>
    <w:p w14:paraId="478899EE" w14:textId="77777777" w:rsidR="00607D20" w:rsidRDefault="00607D20"/>
    <w:p w14:paraId="5E861900" w14:textId="77777777" w:rsidR="00607D20" w:rsidRDefault="00607D20"/>
    <w:p w14:paraId="5979F129" w14:textId="77777777" w:rsidR="00607D20" w:rsidRDefault="00000000">
      <w:pPr>
        <w:pStyle w:val="Heading2"/>
      </w:pPr>
      <w:r>
        <w:t>4) Catalyst Outputs to Look For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BD5A14B" w14:textId="77777777">
        <w:tc>
          <w:tcPr>
            <w:tcW w:w="10512" w:type="dxa"/>
          </w:tcPr>
          <w:p w14:paraId="36259BC5" w14:textId="77777777" w:rsidR="00607D20" w:rsidRDefault="00000000">
            <w:pPr>
              <w:pStyle w:val="CodeLine"/>
            </w:pPr>
            <w:r>
              <w:rPr>
                <w:noProof/>
              </w:rPr>
              <w:t># Per-day audit (kept for review)</w:t>
            </w:r>
          </w:p>
        </w:tc>
      </w:tr>
      <w:tr w:rsidR="00607D20" w14:paraId="77D2E1A9" w14:textId="77777777">
        <w:tc>
          <w:tcPr>
            <w:tcW w:w="10512" w:type="dxa"/>
          </w:tcPr>
          <w:p w14:paraId="2D999416" w14:textId="77777777" w:rsidR="00607D20" w:rsidRDefault="00000000">
            <w:pPr>
              <w:pStyle w:val="CodeLine"/>
            </w:pPr>
            <w:r>
              <w:rPr>
                <w:noProof/>
              </w:rPr>
              <w:t>out\YYYYMMDD\catalyst\catalyst_news_YYYY-MM-DD.csv</w:t>
            </w:r>
          </w:p>
        </w:tc>
      </w:tr>
      <w:tr w:rsidR="00607D20" w14:paraId="4C00501B" w14:textId="77777777">
        <w:tc>
          <w:tcPr>
            <w:tcW w:w="10512" w:type="dxa"/>
          </w:tcPr>
          <w:p w14:paraId="70281025" w14:textId="77777777" w:rsidR="00607D20" w:rsidRDefault="00000000">
            <w:pPr>
              <w:pStyle w:val="CodeLine"/>
            </w:pPr>
            <w:r>
              <w:rPr>
                <w:noProof/>
              </w:rPr>
              <w:t># Normal per-day results &amp; summary are still written under the scenario folder, e.g.:</w:t>
            </w:r>
          </w:p>
        </w:tc>
      </w:tr>
      <w:tr w:rsidR="00607D20" w14:paraId="08877F23" w14:textId="77777777">
        <w:tc>
          <w:tcPr>
            <w:tcW w:w="10512" w:type="dxa"/>
          </w:tcPr>
          <w:p w14:paraId="430DEE9B" w14:textId="77777777" w:rsidR="00607D20" w:rsidRDefault="00000000">
            <w:pPr>
              <w:pStyle w:val="CodeLine"/>
            </w:pPr>
            <w:r>
              <w:rPr>
                <w:noProof/>
              </w:rPr>
              <w:t>out\YYYYMMDD\B</w:t>
            </w:r>
          </w:p>
        </w:tc>
      </w:tr>
      <w:tr w:rsidR="00607D20" w14:paraId="172944C9" w14:textId="77777777">
        <w:tc>
          <w:tcPr>
            <w:tcW w:w="10512" w:type="dxa"/>
          </w:tcPr>
          <w:p w14:paraId="5125187D" w14:textId="28CA5EDF" w:rsidR="00607D20" w:rsidRDefault="00F57349">
            <w:pPr>
              <w:pStyle w:val="CodeLine"/>
            </w:pPr>
            <w:r>
              <w:rPr>
                <w:noProof/>
              </w:rPr>
              <w:t>results_YYYY-MM-DD.csv</w:t>
            </w:r>
          </w:p>
        </w:tc>
      </w:tr>
      <w:tr w:rsidR="00607D20" w14:paraId="38F5B67B" w14:textId="77777777">
        <w:tc>
          <w:tcPr>
            <w:tcW w:w="10512" w:type="dxa"/>
          </w:tcPr>
          <w:p w14:paraId="2540908A" w14:textId="77777777" w:rsidR="00607D20" w:rsidRDefault="00000000">
            <w:pPr>
              <w:pStyle w:val="CodeLine"/>
            </w:pPr>
            <w:r>
              <w:rPr>
                <w:noProof/>
              </w:rPr>
              <w:t>out\YYYYMMDD\B\summary_YYYY-MM-DD.txt</w:t>
            </w:r>
          </w:p>
        </w:tc>
      </w:tr>
    </w:tbl>
    <w:p w14:paraId="456656F0" w14:textId="77777777" w:rsidR="00607D20" w:rsidRDefault="00607D20"/>
    <w:p w14:paraId="02220F41" w14:textId="77777777" w:rsidR="00607D20" w:rsidRDefault="00607D20"/>
    <w:p w14:paraId="6FAFF0D3" w14:textId="77777777" w:rsidR="00607D20" w:rsidRDefault="00000000">
      <w:r>
        <w:t>---</w:t>
      </w:r>
    </w:p>
    <w:p w14:paraId="4BB6C20B" w14:textId="77777777" w:rsidR="00607D20" w:rsidRDefault="00607D20"/>
    <w:p w14:paraId="3D3F066C" w14:textId="77777777" w:rsidR="00607D20" w:rsidRDefault="00000000">
      <w:pPr>
        <w:pStyle w:val="Heading2"/>
      </w:pPr>
      <w:r>
        <w:t>Docs Refresh (how / why / outputs)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5D993187" w14:textId="77777777">
        <w:tc>
          <w:tcPr>
            <w:tcW w:w="10512" w:type="dxa"/>
          </w:tcPr>
          <w:p w14:paraId="35E642B0" w14:textId="77777777" w:rsidR="00607D20" w:rsidRDefault="00000000">
            <w:pPr>
              <w:pStyle w:val="CodeLine"/>
            </w:pPr>
            <w:r>
              <w:rPr>
                <w:noProof/>
              </w:rPr>
              <w:t># PowerShell (if present)</w:t>
            </w:r>
          </w:p>
        </w:tc>
      </w:tr>
      <w:tr w:rsidR="00607D20" w14:paraId="0690B667" w14:textId="77777777">
        <w:tc>
          <w:tcPr>
            <w:tcW w:w="10512" w:type="dxa"/>
          </w:tcPr>
          <w:p w14:paraId="590DEED8" w14:textId="77777777" w:rsidR="00607D20" w:rsidRDefault="00000000">
            <w:pPr>
              <w:pStyle w:val="CodeLine"/>
            </w:pPr>
            <w:r>
              <w:rPr>
                <w:noProof/>
              </w:rPr>
              <w:t>.\Docs\Refresh-Docs.ps1</w:t>
            </w:r>
          </w:p>
        </w:tc>
      </w:tr>
      <w:tr w:rsidR="00607D20" w14:paraId="6BC36817" w14:textId="77777777">
        <w:tc>
          <w:tcPr>
            <w:tcW w:w="10512" w:type="dxa"/>
          </w:tcPr>
          <w:p w14:paraId="78B25067" w14:textId="77777777" w:rsidR="00607D20" w:rsidRDefault="00607D20">
            <w:pPr>
              <w:pStyle w:val="CodeLine"/>
            </w:pPr>
          </w:p>
        </w:tc>
      </w:tr>
      <w:tr w:rsidR="00607D20" w14:paraId="57D221FD" w14:textId="77777777">
        <w:tc>
          <w:tcPr>
            <w:tcW w:w="10512" w:type="dxa"/>
          </w:tcPr>
          <w:p w14:paraId="427D311E" w14:textId="77777777" w:rsidR="00607D20" w:rsidRDefault="00000000">
            <w:pPr>
              <w:pStyle w:val="CodeLine"/>
            </w:pPr>
            <w:r>
              <w:rPr>
                <w:noProof/>
              </w:rPr>
              <w:t># Python (alternative)</w:t>
            </w:r>
          </w:p>
        </w:tc>
      </w:tr>
      <w:tr w:rsidR="00607D20" w14:paraId="3EF308BC" w14:textId="77777777">
        <w:tc>
          <w:tcPr>
            <w:tcW w:w="10512" w:type="dxa"/>
          </w:tcPr>
          <w:p w14:paraId="336EDBCD" w14:textId="77777777" w:rsidR="00607D20" w:rsidRDefault="00000000">
            <w:pPr>
              <w:pStyle w:val="CodeLine"/>
            </w:pPr>
            <w:r>
              <w:rPr>
                <w:noProof/>
              </w:rPr>
              <w:t>python Docs</w:t>
            </w:r>
          </w:p>
        </w:tc>
      </w:tr>
      <w:tr w:rsidR="00607D20" w14:paraId="62CA188C" w14:textId="77777777">
        <w:tc>
          <w:tcPr>
            <w:tcW w:w="10512" w:type="dxa"/>
          </w:tcPr>
          <w:p w14:paraId="0CA2F628" w14:textId="67E84FAD" w:rsidR="00607D20" w:rsidRDefault="00F57349">
            <w:pPr>
              <w:pStyle w:val="CodeLine"/>
            </w:pPr>
            <w:r>
              <w:rPr>
                <w:noProof/>
              </w:rPr>
              <w:t>\refresh_docs.py</w:t>
            </w:r>
          </w:p>
        </w:tc>
      </w:tr>
    </w:tbl>
    <w:p w14:paraId="7E1C9FA7" w14:textId="77777777" w:rsidR="00607D20" w:rsidRDefault="00607D20"/>
    <w:p w14:paraId="2B25BFFB" w14:textId="77777777" w:rsidR="00607D20" w:rsidRDefault="00000000">
      <w:r>
        <w:t xml:space="preserve">**Purpose:** regenerate project documentation from current code/config state so your guides don’t drift.  </w:t>
      </w:r>
    </w:p>
    <w:p w14:paraId="6242D2D4" w14:textId="77777777" w:rsidR="00607D20" w:rsidRDefault="00000000">
      <w:r>
        <w:t>**Typical outputs (in `Docs\`):**</w:t>
      </w:r>
    </w:p>
    <w:p w14:paraId="389EF645" w14:textId="77777777" w:rsidR="00607D20" w:rsidRDefault="00000000">
      <w:r>
        <w:t>- `USER_GUIDE.md` — end‑user “how to run” guide (commands, paths, examples).</w:t>
      </w:r>
    </w:p>
    <w:p w14:paraId="455A7415" w14:textId="77777777" w:rsidR="00607D20" w:rsidRDefault="00000000">
      <w:r>
        <w:t>- `DEV_GUIDE.md` — developer guide (scenarios, parameters, runners, data flow).</w:t>
      </w:r>
    </w:p>
    <w:p w14:paraId="3A241A41" w14:textId="77777777" w:rsidR="00607D20" w:rsidRDefault="00000000">
      <w:r>
        <w:t>- `SCRIPTS_INDEX.md` — quick index of scripts with one‑line purpose notes.</w:t>
      </w:r>
    </w:p>
    <w:p w14:paraId="160FF42D" w14:textId="77777777" w:rsidR="00607D20" w:rsidRDefault="00000000">
      <w:r>
        <w:lastRenderedPageBreak/>
        <w:t xml:space="preserve">- `versions\&lt;timestamp or tag&gt;\` — optional snapshots (MD/PDF) if your generator supports it.  </w:t>
      </w:r>
    </w:p>
    <w:p w14:paraId="7D171D8A" w14:textId="77777777" w:rsidR="00607D20" w:rsidRDefault="00000000">
      <w:r>
        <w:t>*Note:* exact filenames may vary slightly by repo version; run with `--help` if available.</w:t>
      </w:r>
    </w:p>
    <w:p w14:paraId="7AD52400" w14:textId="77777777" w:rsidR="00607D20" w:rsidRDefault="00607D20"/>
    <w:p w14:paraId="5DD3115B" w14:textId="77777777" w:rsidR="00607D20" w:rsidRDefault="00000000">
      <w:pPr>
        <w:pStyle w:val="Heading2"/>
      </w:pPr>
      <w:r>
        <w:t>Cleanup — `clear_out.py` (safe use)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0ED4F5BB" w14:textId="77777777">
        <w:tc>
          <w:tcPr>
            <w:tcW w:w="10512" w:type="dxa"/>
          </w:tcPr>
          <w:p w14:paraId="054DA58E" w14:textId="77777777" w:rsidR="00607D20" w:rsidRDefault="00000000">
            <w:pPr>
              <w:pStyle w:val="CodeLine"/>
            </w:pPr>
            <w:r>
              <w:rPr>
                <w:noProof/>
              </w:rPr>
              <w:t># See available flags</w:t>
            </w:r>
          </w:p>
        </w:tc>
      </w:tr>
      <w:tr w:rsidR="00607D20" w14:paraId="2EB51155" w14:textId="77777777">
        <w:tc>
          <w:tcPr>
            <w:tcW w:w="10512" w:type="dxa"/>
          </w:tcPr>
          <w:p w14:paraId="1AE3C2CE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--help</w:t>
            </w:r>
          </w:p>
        </w:tc>
      </w:tr>
      <w:tr w:rsidR="00607D20" w14:paraId="482FFE5C" w14:textId="77777777">
        <w:tc>
          <w:tcPr>
            <w:tcW w:w="10512" w:type="dxa"/>
          </w:tcPr>
          <w:p w14:paraId="7366C211" w14:textId="77777777" w:rsidR="00607D20" w:rsidRDefault="00607D20">
            <w:pPr>
              <w:pStyle w:val="CodeLine"/>
            </w:pPr>
          </w:p>
        </w:tc>
      </w:tr>
      <w:tr w:rsidR="00607D20" w14:paraId="082FE9BD" w14:textId="77777777">
        <w:tc>
          <w:tcPr>
            <w:tcW w:w="10512" w:type="dxa"/>
          </w:tcPr>
          <w:p w14:paraId="743DF6BF" w14:textId="77777777" w:rsidR="00607D20" w:rsidRDefault="00000000">
            <w:pPr>
              <w:pStyle w:val="CodeLine"/>
            </w:pPr>
            <w:r>
              <w:rPr>
                <w:noProof/>
              </w:rPr>
              <w:t># Examples (adjust to your script’s --help)</w:t>
            </w:r>
          </w:p>
        </w:tc>
      </w:tr>
      <w:tr w:rsidR="00607D20" w14:paraId="31864626" w14:textId="77777777">
        <w:tc>
          <w:tcPr>
            <w:tcW w:w="10512" w:type="dxa"/>
          </w:tcPr>
          <w:p w14:paraId="31269DF3" w14:textId="77777777" w:rsidR="00607D20" w:rsidRDefault="00000000">
            <w:pPr>
              <w:pStyle w:val="CodeLine"/>
            </w:pPr>
            <w:r>
              <w:rPr>
                <w:noProof/>
              </w:rPr>
              <w:t># Remove auto range summaries only (if supported)</w:t>
            </w:r>
          </w:p>
        </w:tc>
      </w:tr>
      <w:tr w:rsidR="00607D20" w14:paraId="6F03C798" w14:textId="77777777">
        <w:tc>
          <w:tcPr>
            <w:tcW w:w="10512" w:type="dxa"/>
          </w:tcPr>
          <w:p w14:paraId="073DF59A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--auto-only</w:t>
            </w:r>
          </w:p>
        </w:tc>
      </w:tr>
      <w:tr w:rsidR="00607D20" w14:paraId="325218F3" w14:textId="77777777">
        <w:tc>
          <w:tcPr>
            <w:tcW w:w="10512" w:type="dxa"/>
          </w:tcPr>
          <w:p w14:paraId="7F0D0A53" w14:textId="77777777" w:rsidR="00607D20" w:rsidRDefault="00607D20">
            <w:pPr>
              <w:pStyle w:val="CodeLine"/>
            </w:pPr>
          </w:p>
        </w:tc>
      </w:tr>
      <w:tr w:rsidR="00607D20" w14:paraId="50EE6B92" w14:textId="77777777">
        <w:tc>
          <w:tcPr>
            <w:tcW w:w="10512" w:type="dxa"/>
          </w:tcPr>
          <w:p w14:paraId="1293F36E" w14:textId="77777777" w:rsidR="00607D20" w:rsidRDefault="00000000">
            <w:pPr>
              <w:pStyle w:val="CodeLine"/>
            </w:pPr>
            <w:r>
              <w:rPr>
                <w:noProof/>
              </w:rPr>
              <w:t># Remove a specific day (if supported)</w:t>
            </w:r>
          </w:p>
        </w:tc>
      </w:tr>
      <w:tr w:rsidR="00607D20" w14:paraId="062E40AB" w14:textId="77777777">
        <w:tc>
          <w:tcPr>
            <w:tcW w:w="10512" w:type="dxa"/>
          </w:tcPr>
          <w:p w14:paraId="65A1AB1C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--date 2025-08-13</w:t>
            </w:r>
          </w:p>
        </w:tc>
      </w:tr>
      <w:tr w:rsidR="00607D20" w14:paraId="699013A1" w14:textId="77777777">
        <w:tc>
          <w:tcPr>
            <w:tcW w:w="10512" w:type="dxa"/>
          </w:tcPr>
          <w:p w14:paraId="37739E63" w14:textId="77777777" w:rsidR="00607D20" w:rsidRDefault="00607D20">
            <w:pPr>
              <w:pStyle w:val="CodeLine"/>
            </w:pPr>
          </w:p>
        </w:tc>
      </w:tr>
      <w:tr w:rsidR="00607D20" w14:paraId="64C6C2C9" w14:textId="77777777">
        <w:tc>
          <w:tcPr>
            <w:tcW w:w="10512" w:type="dxa"/>
          </w:tcPr>
          <w:p w14:paraId="574DF542" w14:textId="77777777" w:rsidR="00607D20" w:rsidRDefault="00000000">
            <w:pPr>
              <w:pStyle w:val="CodeLine"/>
            </w:pPr>
            <w:r>
              <w:rPr>
                <w:noProof/>
              </w:rPr>
              <w:t># Remove a date range (if supported)</w:t>
            </w:r>
          </w:p>
        </w:tc>
      </w:tr>
      <w:tr w:rsidR="00607D20" w14:paraId="7843982C" w14:textId="77777777">
        <w:tc>
          <w:tcPr>
            <w:tcW w:w="10512" w:type="dxa"/>
          </w:tcPr>
          <w:p w14:paraId="382B82BF" w14:textId="77777777" w:rsidR="00607D20" w:rsidRDefault="00000000">
            <w:pPr>
              <w:pStyle w:val="CodeLine"/>
            </w:pPr>
            <w:r>
              <w:rPr>
                <w:noProof/>
              </w:rPr>
              <w:t>python scripts\clear_out.py --start 2025-08-05 --end 2025-08-31</w:t>
            </w:r>
          </w:p>
        </w:tc>
      </w:tr>
    </w:tbl>
    <w:p w14:paraId="5431D86E" w14:textId="77777777" w:rsidR="00607D20" w:rsidRDefault="00607D20"/>
    <w:p w14:paraId="1748C4F6" w14:textId="77777777" w:rsidR="00607D20" w:rsidRDefault="00000000">
      <w:r>
        <w:t xml:space="preserve">**Purpose:** remove old per‑day outputs and auto summaries under `out\` to ensure clean reruns.  </w:t>
      </w:r>
    </w:p>
    <w:p w14:paraId="5DB8D267" w14:textId="77777777" w:rsidR="00607D20" w:rsidRDefault="00000000">
      <w:r>
        <w:t>**Safe procedure:**</w:t>
      </w:r>
    </w:p>
    <w:p w14:paraId="166CACBC" w14:textId="77777777" w:rsidR="00607D20" w:rsidRDefault="00000000">
      <w:r>
        <w:t xml:space="preserve">1. Back up: rename `out\` to `out_backup_YYYYMMDD` (so nothing is lost).  </w:t>
      </w:r>
    </w:p>
    <w:p w14:paraId="622B70AD" w14:textId="77777777" w:rsidR="00607D20" w:rsidRDefault="00000000">
      <w:r>
        <w:t xml:space="preserve">2. Use `clear_out.py` for targeted deletes (e.g., days, scenarios) if flags are available.  </w:t>
      </w:r>
    </w:p>
    <w:p w14:paraId="378E8885" w14:textId="77777777" w:rsidR="00607D20" w:rsidRDefault="00000000">
      <w:r>
        <w:t xml:space="preserve">3. Recreate fresh outputs by rerunning your range/day commands.  </w:t>
      </w:r>
    </w:p>
    <w:p w14:paraId="721830D4" w14:textId="77777777" w:rsidR="00607D20" w:rsidRDefault="00607D20"/>
    <w:p w14:paraId="25161F0B" w14:textId="77777777" w:rsidR="00607D20" w:rsidRDefault="00000000">
      <w:r>
        <w:t>**Manual fallback (if flags aren’t supported):**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607D20" w14:paraId="24EF1E14" w14:textId="77777777">
        <w:tc>
          <w:tcPr>
            <w:tcW w:w="10512" w:type="dxa"/>
          </w:tcPr>
          <w:p w14:paraId="5CB19D5F" w14:textId="77777777" w:rsidR="00607D20" w:rsidRDefault="00000000">
            <w:pPr>
              <w:pStyle w:val="CodeLine"/>
            </w:pPr>
            <w:r>
              <w:rPr>
                <w:noProof/>
              </w:rPr>
              <w:t>ren out out_backup_YYYYMMDD &amp; mkdir out</w:t>
            </w:r>
          </w:p>
        </w:tc>
      </w:tr>
    </w:tbl>
    <w:p w14:paraId="0461B392" w14:textId="77777777" w:rsidR="00607D20" w:rsidRDefault="00607D20"/>
    <w:sectPr w:rsidR="00607D20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92648">
    <w:abstractNumId w:val="8"/>
  </w:num>
  <w:num w:numId="2" w16cid:durableId="368605363">
    <w:abstractNumId w:val="6"/>
  </w:num>
  <w:num w:numId="3" w16cid:durableId="979264008">
    <w:abstractNumId w:val="5"/>
  </w:num>
  <w:num w:numId="4" w16cid:durableId="1678144863">
    <w:abstractNumId w:val="4"/>
  </w:num>
  <w:num w:numId="5" w16cid:durableId="1364944636">
    <w:abstractNumId w:val="7"/>
  </w:num>
  <w:num w:numId="6" w16cid:durableId="299773987">
    <w:abstractNumId w:val="3"/>
  </w:num>
  <w:num w:numId="7" w16cid:durableId="981884681">
    <w:abstractNumId w:val="2"/>
  </w:num>
  <w:num w:numId="8" w16cid:durableId="1737587185">
    <w:abstractNumId w:val="1"/>
  </w:num>
  <w:num w:numId="9" w16cid:durableId="36001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CBD"/>
    <w:rsid w:val="0015074B"/>
    <w:rsid w:val="0018003B"/>
    <w:rsid w:val="0029639D"/>
    <w:rsid w:val="00326F90"/>
    <w:rsid w:val="003E0677"/>
    <w:rsid w:val="004F5956"/>
    <w:rsid w:val="00607D20"/>
    <w:rsid w:val="006A737D"/>
    <w:rsid w:val="008E7061"/>
    <w:rsid w:val="009E546D"/>
    <w:rsid w:val="00A95102"/>
    <w:rsid w:val="00AA1D8D"/>
    <w:rsid w:val="00B3427C"/>
    <w:rsid w:val="00B47730"/>
    <w:rsid w:val="00CB0664"/>
    <w:rsid w:val="00E66F8D"/>
    <w:rsid w:val="00EE207D"/>
    <w:rsid w:val="00F57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3A1EB"/>
  <w14:defaultImageDpi w14:val="300"/>
  <w15:docId w15:val="{9C4FA77A-B168-47F5-A7BA-FE19BD4F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20" w:line="240" w:lineRule="auto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2025-09-22T17:02:00Z</dcterms:created>
  <dcterms:modified xsi:type="dcterms:W3CDTF">2025-09-22T17:02:00Z</dcterms:modified>
  <cp:category/>
</cp:coreProperties>
</file>