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2705" w14:textId="27B562E3" w:rsidR="00607D20" w:rsidRDefault="00000000">
      <w:pPr>
        <w:pStyle w:val="Heading1"/>
      </w:pPr>
      <w:r>
        <w:t>Midas Backtesting — Complete Commands Reference (v1.</w:t>
      </w:r>
      <w:r w:rsidR="00016BD4">
        <w:t>5</w:t>
      </w:r>
      <w:r>
        <w:t>)</w:t>
      </w:r>
    </w:p>
    <w:p w14:paraId="6287C148" w14:textId="77777777" w:rsidR="00607D20" w:rsidRDefault="00607D20"/>
    <w:p w14:paraId="0D0ED887" w14:textId="77777777" w:rsidR="00607D20" w:rsidRDefault="00000000">
      <w:pPr>
        <w:pStyle w:val="Heading2"/>
      </w:pPr>
      <w:r>
        <w:t>Revision History</w:t>
      </w:r>
    </w:p>
    <w:p w14:paraId="0F1FD13C" w14:textId="1A85E308" w:rsidR="006F1A6F" w:rsidRPr="006F1A6F" w:rsidRDefault="005769AD" w:rsidP="006F1A6F">
      <w:r>
        <w:t>2025-10-07  More command examples</w:t>
      </w:r>
    </w:p>
    <w:p w14:paraId="164F9A33" w14:textId="4BEBA097" w:rsidR="00016BD4" w:rsidRPr="00016BD4" w:rsidRDefault="006F1A6F" w:rsidP="00016BD4">
      <w:r>
        <w:t>- 2025-09-</w:t>
      </w:r>
      <w:proofErr w:type="gramStart"/>
      <w:r>
        <w:t>25  *</w:t>
      </w:r>
      <w:proofErr w:type="gramEnd"/>
      <w:r>
        <w:t>*v1.6** — Exclude negative news and Chinese stocks</w:t>
      </w:r>
    </w:p>
    <w:p w14:paraId="255ABAE9" w14:textId="09C1B2D8" w:rsidR="00207ACC" w:rsidRPr="00207ACC" w:rsidRDefault="00016BD4" w:rsidP="00207ACC">
      <w:bookmarkStart w:id="0" w:name="_Hlk209696756"/>
      <w:r>
        <w:t>- 2025-09-</w:t>
      </w:r>
      <w:proofErr w:type="gramStart"/>
      <w:r>
        <w:t>2</w:t>
      </w:r>
      <w:r w:rsidR="006F1A6F">
        <w:t>4</w:t>
      </w:r>
      <w:r>
        <w:t xml:space="preserve">  *</w:t>
      </w:r>
      <w:proofErr w:type="gramEnd"/>
      <w:r>
        <w:t>*v1.5</w:t>
      </w:r>
      <w:proofErr w:type="gramStart"/>
      <w:r>
        <w:t>** —</w:t>
      </w:r>
      <w:proofErr w:type="gramEnd"/>
      <w:r>
        <w:t xml:space="preserve"> Hybrid stages in one</w:t>
      </w:r>
    </w:p>
    <w:p w14:paraId="6AA867B4" w14:textId="709AF2AD" w:rsidR="00207ACC" w:rsidRPr="00207ACC" w:rsidRDefault="00207ACC" w:rsidP="00207ACC">
      <w:bookmarkStart w:id="1" w:name="_Hlk209546985"/>
      <w:bookmarkEnd w:id="0"/>
      <w:r>
        <w:t>- 2025-09-</w:t>
      </w:r>
      <w:proofErr w:type="gramStart"/>
      <w:r>
        <w:t>21  *</w:t>
      </w:r>
      <w:proofErr w:type="gramEnd"/>
      <w:r>
        <w:t>*v1.4</w:t>
      </w:r>
      <w:proofErr w:type="gramStart"/>
      <w:r>
        <w:t>** —</w:t>
      </w:r>
      <w:proofErr w:type="gramEnd"/>
      <w:r>
        <w:t xml:space="preserve"> Add catalyst commands for hybrid universe i.e. news mixed with qualified gappers</w:t>
      </w:r>
    </w:p>
    <w:bookmarkEnd w:id="1"/>
    <w:p w14:paraId="0D955FB4" w14:textId="77777777" w:rsidR="00607D20" w:rsidRDefault="00000000">
      <w:r>
        <w:t>- 2025-09-</w:t>
      </w:r>
      <w:proofErr w:type="gramStart"/>
      <w:r>
        <w:t>21  *</w:t>
      </w:r>
      <w:proofErr w:type="gramEnd"/>
      <w:r>
        <w:t>*v1.2</w:t>
      </w:r>
      <w:proofErr w:type="gramStart"/>
      <w:r>
        <w:t>** —</w:t>
      </w:r>
      <w:proofErr w:type="gramEnd"/>
      <w:r>
        <w:t xml:space="preserve"> Add **Catalyst workflow** commands + examples; fix path typos.</w:t>
      </w:r>
    </w:p>
    <w:p w14:paraId="368539C2" w14:textId="77777777" w:rsidR="00607D20" w:rsidRDefault="00000000">
      <w:r>
        <w:t>- 2025-09-21  **v1.1** — Added revision list; appended docs refresh + clear_out sections; fixed analyzer paths.</w:t>
      </w:r>
    </w:p>
    <w:p w14:paraId="30059840" w14:textId="77777777" w:rsidR="00607D20" w:rsidRDefault="00000000">
      <w:r>
        <w:t>- 2025-09-</w:t>
      </w:r>
      <w:proofErr w:type="gramStart"/>
      <w:r>
        <w:t>21  *</w:t>
      </w:r>
      <w:proofErr w:type="gramEnd"/>
      <w:r>
        <w:t>*v1.0</w:t>
      </w:r>
      <w:proofErr w:type="gramStart"/>
      <w:r>
        <w:t>** —</w:t>
      </w:r>
      <w:proofErr w:type="gramEnd"/>
      <w:r>
        <w:t xml:space="preserve"> Initial dated commands reference (Aug-</w:t>
      </w:r>
      <w:proofErr w:type="gramStart"/>
      <w:r>
        <w:t>05..</w:t>
      </w:r>
      <w:proofErr w:type="gramEnd"/>
      <w:r>
        <w:t>Aug-31, 2025).</w:t>
      </w:r>
    </w:p>
    <w:p w14:paraId="2F1B36D8" w14:textId="77777777" w:rsidR="000F7A2A" w:rsidRDefault="000F7A2A"/>
    <w:p w14:paraId="0C8A77F6" w14:textId="1BA02E90" w:rsidR="000F7A2A" w:rsidRDefault="000F7A2A">
      <w:r>
        <w:t>Latest command examples</w:t>
      </w:r>
    </w:p>
    <w:p w14:paraId="69831E39" w14:textId="77777777" w:rsidR="005769AD" w:rsidRPr="005769AD" w:rsidRDefault="005769AD" w:rsidP="005769AD">
      <w:pPr>
        <w:rPr>
          <w:rFonts w:asciiTheme="minorHAnsi" w:hAnsiTheme="minorHAnsi"/>
          <w:sz w:val="22"/>
        </w:rPr>
      </w:pPr>
      <w:r w:rsidRPr="005769AD">
        <w:rPr>
          <w:rFonts w:asciiTheme="minorHAnsi" w:hAnsiTheme="minorHAnsi"/>
          <w:b/>
          <w:sz w:val="22"/>
        </w:rPr>
        <w:t>Strict baseline (for reference)</w:t>
      </w:r>
    </w:p>
    <w:p w14:paraId="662B6D50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scripts\run_catalyst_range_and_summarize.py --start 2025-08-05 --end 2025-08-07 --scenario B --news-first --require-news --news-min-score 3 --top 3 --enforce-band --band-min 10 --band-max 40 --min-</w:t>
      </w:r>
      <w:proofErr w:type="spellStart"/>
      <w:r w:rsidRPr="005769AD">
        <w:rPr>
          <w:rFonts w:ascii="Courier New" w:hAnsi="Courier New"/>
          <w:sz w:val="18"/>
        </w:rPr>
        <w:t>rvol</w:t>
      </w:r>
      <w:proofErr w:type="spellEnd"/>
      <w:r w:rsidRPr="005769AD">
        <w:rPr>
          <w:rFonts w:ascii="Courier New" w:hAnsi="Courier New"/>
          <w:sz w:val="18"/>
        </w:rPr>
        <w:t>-open 2.0 --gate-minutes 15 --deny-negative --exclude-</w:t>
      </w:r>
      <w:proofErr w:type="spellStart"/>
      <w:r w:rsidRPr="005769AD">
        <w:rPr>
          <w:rFonts w:ascii="Courier New" w:hAnsi="Courier New"/>
          <w:sz w:val="18"/>
        </w:rPr>
        <w:t>china</w:t>
      </w:r>
      <w:proofErr w:type="spellEnd"/>
      <w:r w:rsidRPr="005769AD">
        <w:rPr>
          <w:rFonts w:ascii="Courier New" w:hAnsi="Courier New"/>
          <w:sz w:val="18"/>
        </w:rPr>
        <w:t xml:space="preserve"> --compare --compare-label B_top3_score3_g15_rvol2_authFix</w:t>
      </w:r>
    </w:p>
    <w:p w14:paraId="2B0D7287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3DEF5E10" w14:textId="77777777" w:rsidR="005769AD" w:rsidRPr="005769AD" w:rsidRDefault="005769AD" w:rsidP="005769AD">
      <w:pPr>
        <w:rPr>
          <w:rFonts w:asciiTheme="minorHAnsi" w:hAnsiTheme="minorHAnsi"/>
          <w:sz w:val="22"/>
        </w:rPr>
      </w:pPr>
      <w:r w:rsidRPr="005769AD">
        <w:rPr>
          <w:rFonts w:asciiTheme="minorHAnsi" w:hAnsiTheme="minorHAnsi"/>
          <w:b/>
          <w:sz w:val="22"/>
        </w:rPr>
        <w:t>Profit guard v1 (</w:t>
      </w:r>
      <w:proofErr w:type="gramStart"/>
      <w:r w:rsidRPr="005769AD">
        <w:rPr>
          <w:rFonts w:asciiTheme="minorHAnsi" w:hAnsiTheme="minorHAnsi"/>
          <w:b/>
          <w:sz w:val="22"/>
        </w:rPr>
        <w:t>Top-2</w:t>
      </w:r>
      <w:proofErr w:type="gramEnd"/>
      <w:r w:rsidRPr="005769AD">
        <w:rPr>
          <w:rFonts w:asciiTheme="minorHAnsi" w:hAnsiTheme="minorHAnsi"/>
          <w:b/>
          <w:sz w:val="22"/>
        </w:rPr>
        <w:t>, RVOL 2.2, gate 20)</w:t>
      </w:r>
    </w:p>
    <w:p w14:paraId="22F86E6C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scripts\run_catalyst_range_and_summarize.py --start 2025-08-05 --end 2025-08-07 --scenario B --news-first --require-news --news-min-score 3 --top 2 --enforce-band --band-min 10 --band-max 40 --min-</w:t>
      </w:r>
      <w:proofErr w:type="spellStart"/>
      <w:r w:rsidRPr="005769AD">
        <w:rPr>
          <w:rFonts w:ascii="Courier New" w:hAnsi="Courier New"/>
          <w:sz w:val="18"/>
        </w:rPr>
        <w:t>rvol</w:t>
      </w:r>
      <w:proofErr w:type="spellEnd"/>
      <w:r w:rsidRPr="005769AD">
        <w:rPr>
          <w:rFonts w:ascii="Courier New" w:hAnsi="Courier New"/>
          <w:sz w:val="18"/>
        </w:rPr>
        <w:t>-open 2.2 --gate-minutes 20 --deny-negative --exclude-</w:t>
      </w:r>
      <w:proofErr w:type="spellStart"/>
      <w:r w:rsidRPr="005769AD">
        <w:rPr>
          <w:rFonts w:ascii="Courier New" w:hAnsi="Courier New"/>
          <w:sz w:val="18"/>
        </w:rPr>
        <w:t>china</w:t>
      </w:r>
      <w:proofErr w:type="spellEnd"/>
      <w:r w:rsidRPr="005769AD">
        <w:rPr>
          <w:rFonts w:ascii="Courier New" w:hAnsi="Courier New"/>
          <w:sz w:val="18"/>
        </w:rPr>
        <w:t xml:space="preserve"> --compare --compare-label B_top2_score3_g20_rvol22_authFix</w:t>
      </w:r>
    </w:p>
    <w:p w14:paraId="2FB0DA36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2EB00D34" w14:textId="77777777" w:rsidR="005769AD" w:rsidRPr="005769AD" w:rsidRDefault="005769AD" w:rsidP="005769AD">
      <w:pPr>
        <w:rPr>
          <w:rFonts w:asciiTheme="minorHAnsi" w:hAnsiTheme="minorHAnsi"/>
          <w:sz w:val="22"/>
        </w:rPr>
      </w:pPr>
      <w:r w:rsidRPr="005769AD">
        <w:rPr>
          <w:rFonts w:asciiTheme="minorHAnsi" w:hAnsiTheme="minorHAnsi"/>
          <w:b/>
          <w:sz w:val="22"/>
        </w:rPr>
        <w:t>Profit guard v2 (</w:t>
      </w:r>
      <w:proofErr w:type="gramStart"/>
      <w:r w:rsidRPr="005769AD">
        <w:rPr>
          <w:rFonts w:asciiTheme="minorHAnsi" w:hAnsiTheme="minorHAnsi"/>
          <w:b/>
          <w:sz w:val="22"/>
        </w:rPr>
        <w:t>Top-2</w:t>
      </w:r>
      <w:proofErr w:type="gramEnd"/>
      <w:r w:rsidRPr="005769AD">
        <w:rPr>
          <w:rFonts w:asciiTheme="minorHAnsi" w:hAnsiTheme="minorHAnsi"/>
          <w:b/>
          <w:sz w:val="22"/>
        </w:rPr>
        <w:t xml:space="preserve">, RVOL 2.4, gate </w:t>
      </w:r>
      <w:proofErr w:type="gramStart"/>
      <w:r w:rsidRPr="005769AD">
        <w:rPr>
          <w:rFonts w:asciiTheme="minorHAnsi" w:hAnsiTheme="minorHAnsi"/>
          <w:b/>
          <w:sz w:val="22"/>
        </w:rPr>
        <w:t>20) —</w:t>
      </w:r>
      <w:proofErr w:type="gramEnd"/>
      <w:r w:rsidRPr="005769AD">
        <w:rPr>
          <w:rFonts w:asciiTheme="minorHAnsi" w:hAnsiTheme="minorHAnsi"/>
          <w:b/>
          <w:sz w:val="22"/>
        </w:rPr>
        <w:t xml:space="preserve"> *current best</w:t>
      </w:r>
    </w:p>
    <w:p w14:paraId="32F75796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scripts\run_catalyst_range_and_summarize.py --start 2025-08-05 --end 2025-08-07 --scenario B --news-first --require-news --news-min-score 3 --top 2 --enforce-band --band-min 10 --band-max 40 --min-</w:t>
      </w:r>
      <w:proofErr w:type="spellStart"/>
      <w:r w:rsidRPr="005769AD">
        <w:rPr>
          <w:rFonts w:ascii="Courier New" w:hAnsi="Courier New"/>
          <w:sz w:val="18"/>
        </w:rPr>
        <w:t>rvol</w:t>
      </w:r>
      <w:proofErr w:type="spellEnd"/>
      <w:r w:rsidRPr="005769AD">
        <w:rPr>
          <w:rFonts w:ascii="Courier New" w:hAnsi="Courier New"/>
          <w:sz w:val="18"/>
        </w:rPr>
        <w:t>-open 2.4 --gate-minutes 20 --deny-negative --exclude-</w:t>
      </w:r>
      <w:proofErr w:type="spellStart"/>
      <w:r w:rsidRPr="005769AD">
        <w:rPr>
          <w:rFonts w:ascii="Courier New" w:hAnsi="Courier New"/>
          <w:sz w:val="18"/>
        </w:rPr>
        <w:t>china</w:t>
      </w:r>
      <w:proofErr w:type="spellEnd"/>
      <w:r w:rsidRPr="005769AD">
        <w:rPr>
          <w:rFonts w:ascii="Courier New" w:hAnsi="Courier New"/>
          <w:sz w:val="18"/>
        </w:rPr>
        <w:t xml:space="preserve"> --compare --compare-label B_top2_score3_g20_rvol24_authFix</w:t>
      </w:r>
    </w:p>
    <w:p w14:paraId="55E7EB36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3D3748AA" w14:textId="77777777" w:rsidR="005769AD" w:rsidRPr="005769AD" w:rsidRDefault="005769AD" w:rsidP="005769AD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</w:pPr>
      <w:r w:rsidRPr="005769AD"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  <w:t>(B) Write per-day comparison bundles (so viewers see latest)</w:t>
      </w:r>
    </w:p>
    <w:p w14:paraId="0CEB77A1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4059151C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scripts\write_compare_bundle.py --date 2025-08-05 --scenario B --summary out\20250805\</w:t>
      </w:r>
      <w:proofErr w:type="spellStart"/>
      <w:r w:rsidRPr="005769AD">
        <w:rPr>
          <w:rFonts w:ascii="Courier New" w:hAnsi="Courier New"/>
          <w:sz w:val="18"/>
        </w:rPr>
        <w:t>B_hybrid</w:t>
      </w:r>
      <w:proofErr w:type="spellEnd"/>
      <w:r w:rsidRPr="005769AD">
        <w:rPr>
          <w:rFonts w:ascii="Courier New" w:hAnsi="Courier New"/>
          <w:sz w:val="18"/>
        </w:rPr>
        <w:t xml:space="preserve">\summary_hybrid_2025-08-05.txt --universe </w:t>
      </w:r>
      <w:r w:rsidRPr="005769AD">
        <w:rPr>
          <w:rFonts w:ascii="Courier New" w:hAnsi="Courier New"/>
          <w:sz w:val="18"/>
        </w:rPr>
        <w:lastRenderedPageBreak/>
        <w:t>data\catalyst\universe_hybrid_2025-08-05.txt --catalyst-csv data\catalyst\catalyst_news_2025-08-05_filtered.csv --out-</w:t>
      </w:r>
      <w:proofErr w:type="spellStart"/>
      <w:r w:rsidRPr="005769AD">
        <w:rPr>
          <w:rFonts w:ascii="Courier New" w:hAnsi="Courier New"/>
          <w:sz w:val="18"/>
        </w:rPr>
        <w:t>dir</w:t>
      </w:r>
      <w:proofErr w:type="spellEnd"/>
      <w:r w:rsidRPr="005769AD">
        <w:rPr>
          <w:rFonts w:ascii="Courier New" w:hAnsi="Courier New"/>
          <w:sz w:val="18"/>
        </w:rPr>
        <w:t xml:space="preserve"> out\20250805\_comparisons --label B_top2_score3_g20_rvol24_authFix</w:t>
      </w:r>
    </w:p>
    <w:p w14:paraId="348BA0CC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scripts\write_compare_bundle.py --date 2025-08-06 --scenario B --summary out\20250806\</w:t>
      </w:r>
      <w:proofErr w:type="spellStart"/>
      <w:r w:rsidRPr="005769AD">
        <w:rPr>
          <w:rFonts w:ascii="Courier New" w:hAnsi="Courier New"/>
          <w:sz w:val="18"/>
        </w:rPr>
        <w:t>B_hybrid</w:t>
      </w:r>
      <w:proofErr w:type="spellEnd"/>
      <w:r w:rsidRPr="005769AD">
        <w:rPr>
          <w:rFonts w:ascii="Courier New" w:hAnsi="Courier New"/>
          <w:sz w:val="18"/>
        </w:rPr>
        <w:t>\summary_hybrid_2025-08-06.txt --universe data\catalyst\universe_hybrid_2025-08-06.txt --catalyst-csv data\catalyst\catalyst_news_2025-08-06_filtered.csv --out-</w:t>
      </w:r>
      <w:proofErr w:type="spellStart"/>
      <w:r w:rsidRPr="005769AD">
        <w:rPr>
          <w:rFonts w:ascii="Courier New" w:hAnsi="Courier New"/>
          <w:sz w:val="18"/>
        </w:rPr>
        <w:t>dir</w:t>
      </w:r>
      <w:proofErr w:type="spellEnd"/>
      <w:r w:rsidRPr="005769AD">
        <w:rPr>
          <w:rFonts w:ascii="Courier New" w:hAnsi="Courier New"/>
          <w:sz w:val="18"/>
        </w:rPr>
        <w:t xml:space="preserve"> out\20250806\_comparisons --label B_top2_score3_g20_rvol24_authFix</w:t>
      </w:r>
    </w:p>
    <w:p w14:paraId="6BA492D7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scripts\write_compare_bundle.py --date 2025-08-07 --scenario B --summary out\20250807\</w:t>
      </w:r>
      <w:proofErr w:type="spellStart"/>
      <w:r w:rsidRPr="005769AD">
        <w:rPr>
          <w:rFonts w:ascii="Courier New" w:hAnsi="Courier New"/>
          <w:sz w:val="18"/>
        </w:rPr>
        <w:t>B_hybrid</w:t>
      </w:r>
      <w:proofErr w:type="spellEnd"/>
      <w:r w:rsidRPr="005769AD">
        <w:rPr>
          <w:rFonts w:ascii="Courier New" w:hAnsi="Courier New"/>
          <w:sz w:val="18"/>
        </w:rPr>
        <w:t>\summary_hybrid_2025-08-07.txt --universe data\catalyst\universe_hybrid_2025-08-07.txt --catalyst-csv data\catalyst\catalyst_news_2025-08-07_filtered.csv --out-</w:t>
      </w:r>
      <w:proofErr w:type="spellStart"/>
      <w:r w:rsidRPr="005769AD">
        <w:rPr>
          <w:rFonts w:ascii="Courier New" w:hAnsi="Courier New"/>
          <w:sz w:val="18"/>
        </w:rPr>
        <w:t>dir</w:t>
      </w:r>
      <w:proofErr w:type="spellEnd"/>
      <w:r w:rsidRPr="005769AD">
        <w:rPr>
          <w:rFonts w:ascii="Courier New" w:hAnsi="Courier New"/>
          <w:sz w:val="18"/>
        </w:rPr>
        <w:t xml:space="preserve"> out\20250807\_comparisons --label B_top2_score3_g20_rvol24_authFix</w:t>
      </w:r>
    </w:p>
    <w:p w14:paraId="23A22F0E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1FF3E3C3" w14:textId="77777777" w:rsidR="005769AD" w:rsidRPr="005769AD" w:rsidRDefault="005769AD" w:rsidP="005769AD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</w:pPr>
      <w:r w:rsidRPr="005769AD"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  <w:t>(C) View results — Python only</w:t>
      </w:r>
    </w:p>
    <w:p w14:paraId="6A7561BD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34338ED1" w14:textId="77777777" w:rsidR="005769AD" w:rsidRPr="005769AD" w:rsidRDefault="005769AD" w:rsidP="005769AD">
      <w:pPr>
        <w:rPr>
          <w:rFonts w:asciiTheme="minorHAnsi" w:hAnsiTheme="minorHAnsi"/>
          <w:sz w:val="22"/>
        </w:rPr>
      </w:pPr>
      <w:r w:rsidRPr="005769AD">
        <w:rPr>
          <w:rFonts w:asciiTheme="minorHAnsi" w:hAnsiTheme="minorHAnsi"/>
          <w:b/>
          <w:sz w:val="22"/>
        </w:rPr>
        <w:t>Range totals (latest CSV)</w:t>
      </w:r>
    </w:p>
    <w:p w14:paraId="38FAA4C5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scripts\show_latest_range.py</w:t>
      </w:r>
    </w:p>
    <w:p w14:paraId="028FDFEE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648E5013" w14:textId="77777777" w:rsidR="005769AD" w:rsidRPr="005769AD" w:rsidRDefault="005769AD" w:rsidP="005769AD">
      <w:pPr>
        <w:rPr>
          <w:rFonts w:asciiTheme="minorHAnsi" w:hAnsiTheme="minorHAnsi"/>
          <w:sz w:val="22"/>
        </w:rPr>
      </w:pPr>
      <w:r w:rsidRPr="005769AD">
        <w:rPr>
          <w:rFonts w:asciiTheme="minorHAnsi" w:hAnsiTheme="minorHAnsi"/>
          <w:b/>
          <w:sz w:val="22"/>
        </w:rPr>
        <w:t>Per-day roll-up (from bundles)</w:t>
      </w:r>
    </w:p>
    <w:p w14:paraId="42A2E5F6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scripts\check_comparison_metrics.py</w:t>
      </w:r>
    </w:p>
    <w:p w14:paraId="7E5CDEE9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4BE09AF6" w14:textId="77777777" w:rsidR="005769AD" w:rsidRPr="005769AD" w:rsidRDefault="005769AD" w:rsidP="005769AD">
      <w:pPr>
        <w:rPr>
          <w:rFonts w:asciiTheme="minorHAnsi" w:hAnsiTheme="minorHAnsi"/>
          <w:sz w:val="22"/>
        </w:rPr>
      </w:pPr>
      <w:r w:rsidRPr="005769AD">
        <w:rPr>
          <w:rFonts w:asciiTheme="minorHAnsi" w:hAnsiTheme="minorHAnsi"/>
          <w:b/>
          <w:sz w:val="22"/>
        </w:rPr>
        <w:t>Label-filtered 3-day scan</w:t>
      </w:r>
    </w:p>
    <w:p w14:paraId="02A5B533" w14:textId="77777777" w:rsidR="005769AD" w:rsidRPr="005769AD" w:rsidRDefault="005769AD" w:rsidP="005769AD">
      <w:pPr>
        <w:rPr>
          <w:rFonts w:ascii="Courier New" w:hAnsi="Courier New"/>
          <w:sz w:val="18"/>
        </w:rPr>
      </w:pPr>
      <w:r w:rsidRPr="005769AD">
        <w:rPr>
          <w:rFonts w:ascii="Courier New" w:hAnsi="Courier New"/>
          <w:sz w:val="18"/>
        </w:rPr>
        <w:t>python scripts\scan_run_bundles.py --dates 2025-08-05,2025-08-06,2025-08-07 --scenario B --labels B_top2_score3_g20_rvol24_authFix --dedupe-latest --per-day</w:t>
      </w:r>
    </w:p>
    <w:p w14:paraId="2A25133C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6B5FB6FE" w14:textId="77777777" w:rsidR="005769AD" w:rsidRPr="005769AD" w:rsidRDefault="005769AD" w:rsidP="005769AD">
      <w:pPr>
        <w:rPr>
          <w:rFonts w:asciiTheme="minorHAnsi" w:hAnsiTheme="minorHAnsi"/>
          <w:sz w:val="22"/>
        </w:rPr>
      </w:pPr>
    </w:p>
    <w:p w14:paraId="52E2D48B" w14:textId="77777777" w:rsidR="000F7A2A" w:rsidRDefault="000F7A2A"/>
    <w:p w14:paraId="4151142F" w14:textId="77777777" w:rsidR="00724C89" w:rsidRDefault="00724C89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76ED7C52" w14:textId="77777777" w:rsidR="00724C89" w:rsidRDefault="00724C89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39693DB2" w14:textId="67DBF57E" w:rsidR="00724C89" w:rsidRDefault="00724C89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t>#</w:t>
      </w:r>
      <w:r>
        <w:rPr>
          <w:rFonts w:asciiTheme="majorHAnsi" w:eastAsiaTheme="majorEastAsia" w:hAnsiTheme="majorHAnsi" w:cstheme="majorBidi"/>
          <w:bCs/>
          <w:sz w:val="24"/>
          <w:szCs w:val="26"/>
        </w:rPr>
        <w:t>clear the comparisons directory</w:t>
      </w:r>
    </w:p>
    <w:p w14:paraId="75E5D442" w14:textId="6D999EAD" w:rsidR="00724C89" w:rsidRDefault="00724C89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724C89">
        <w:rPr>
          <w:rFonts w:asciiTheme="majorHAnsi" w:eastAsiaTheme="majorEastAsia" w:hAnsiTheme="majorHAnsi" w:cstheme="majorBidi"/>
          <w:bCs/>
          <w:sz w:val="24"/>
          <w:szCs w:val="26"/>
        </w:rPr>
        <w:t>python scripts\clear_comparisons.py</w:t>
      </w:r>
    </w:p>
    <w:p w14:paraId="6D377CAA" w14:textId="44185E48" w:rsidR="00B611FB" w:rsidRPr="001912FF" w:rsidRDefault="00B611FB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t>#print results for a day</w:t>
      </w:r>
    </w:p>
    <w:p w14:paraId="690499A0" w14:textId="686B7094" w:rsidR="00B611FB" w:rsidRPr="00B611FB" w:rsidRDefault="00B611FB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B611FB">
        <w:rPr>
          <w:rFonts w:asciiTheme="majorHAnsi" w:eastAsiaTheme="majorEastAsia" w:hAnsiTheme="majorHAnsi" w:cstheme="majorBidi"/>
          <w:bCs/>
          <w:sz w:val="24"/>
          <w:szCs w:val="26"/>
        </w:rPr>
        <w:t>python scripts\show_day_results.py --date 2025-08-07</w:t>
      </w:r>
    </w:p>
    <w:p w14:paraId="0A87E286" w14:textId="2095563F" w:rsidR="00B611FB" w:rsidRDefault="00B611FB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B611FB">
        <w:rPr>
          <w:rFonts w:asciiTheme="majorHAnsi" w:eastAsiaTheme="majorEastAsia" w:hAnsiTheme="majorHAnsi" w:cstheme="majorBidi"/>
          <w:bCs/>
          <w:sz w:val="24"/>
          <w:szCs w:val="26"/>
        </w:rPr>
        <w:t>python scripts\show_day_results.py --date 2025-08-05</w:t>
      </w:r>
    </w:p>
    <w:p w14:paraId="3CFD8BA4" w14:textId="77777777" w:rsidR="00817A8C" w:rsidRDefault="00817A8C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33B2D5BE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 Run A — 2025-08-05</w:t>
      </w:r>
    </w:p>
    <w:p w14:paraId="6EBEAA45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23970783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python scripts\run_catalyst_flow.py --date 2025-08-05 --scenario B --news-first --require-news --news-min-score 2 --top 4 --enforce-band --band-min 10 --band-max 40 --min-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rvol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-open 1.8 --gate-minutes 15 --compare --compare-label B_primary_top4_rvol18_g15</w:t>
      </w:r>
    </w:p>
    <w:p w14:paraId="7407FC89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71700CB3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 Output excerpt:</w:t>
      </w:r>
    </w:p>
    <w:p w14:paraId="72A435D2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 [UNIVERSE] HLMN, OPAD, MD</w:t>
      </w:r>
    </w:p>
    <w:p w14:paraId="20B1B0CD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[SUMMARY] B: TP=3 SL=0 Win%=100.00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PnL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=47.82</w:t>
      </w:r>
    </w:p>
    <w:p w14:paraId="5BD87785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[PROFILE]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newsOnly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 + </w:t>
      </w:r>
      <w:proofErr w:type="gram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Top-4</w:t>
      </w:r>
      <w:proofErr w:type="gram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 + band 10-40 + RVOL 1.80</w:t>
      </w:r>
    </w:p>
    <w:p w14:paraId="1A6E1B5C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0D1C5D6F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python scripts\check_comparison_metrics.py</w:t>
      </w:r>
    </w:p>
    <w:p w14:paraId="143929F8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Output: 20250805 -&gt; comparison_1759070666.json | used=3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wr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%=100.0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tp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=3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sl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=0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pnl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=47.82 | OK</w:t>
      </w:r>
    </w:p>
    <w:p w14:paraId="700BBCDF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0D59B68B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---</w:t>
      </w:r>
    </w:p>
    <w:p w14:paraId="45BCABF7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721E08C8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## Run B — 2025-08-06</w:t>
      </w:r>
    </w:p>
    <w:p w14:paraId="0543C9A2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149B11C3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lastRenderedPageBreak/>
        <w:t>python scripts\run_catalyst_flow.py --date 2025-08-06 --scenario B --news-first --</w:t>
      </w:r>
      <w:proofErr w:type="gram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require-news --news</w:t>
      </w:r>
      <w:proofErr w:type="gram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-min-score 2 --top 4 --enforce-band --band-min 10 --band-max 40 --</w:t>
      </w:r>
      <w:proofErr w:type="gram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min</w:t>
      </w:r>
      <w:proofErr w:type="gram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-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rvol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-open 1.8 --gate-minutes </w:t>
      </w:r>
      <w:proofErr w:type="gram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15 --compare --</w:t>
      </w:r>
      <w:proofErr w:type="gram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compare-label B_primary_top4_rvol18_g15</w:t>
      </w:r>
    </w:p>
    <w:p w14:paraId="1C052B60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0D5DCAEF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 Output excerpt:</w:t>
      </w:r>
    </w:p>
    <w:p w14:paraId="623EEA1F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 [UNIVERSE] EHTH, ZETA, JELD, CRCT</w:t>
      </w:r>
    </w:p>
    <w:p w14:paraId="22A8830D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[SUMMARY] B: TP=3 SL=1 Win%=75.00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PnL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=51.26</w:t>
      </w:r>
    </w:p>
    <w:p w14:paraId="35B850C1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[PROFILE]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newsOnly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 + </w:t>
      </w:r>
      <w:proofErr w:type="gram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Top-4</w:t>
      </w:r>
      <w:proofErr w:type="gram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 + band 10-40 + RVOL 1.80</w:t>
      </w:r>
    </w:p>
    <w:p w14:paraId="7AFEDD71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1E823662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python scripts\check_comparison_metrics.py</w:t>
      </w:r>
    </w:p>
    <w:p w14:paraId="046D0AAC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# Output:</w:t>
      </w:r>
    </w:p>
    <w:p w14:paraId="663F1D62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20250805 -&gt; comparison_1759070666.json | used=3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wr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%=100.0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tp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=3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sl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=0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pnl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=47.82 | OK</w:t>
      </w:r>
    </w:p>
    <w:p w14:paraId="1E571B96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20250806 -&gt; comparison_1759071195.json | used=4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wr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%=75.0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tp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=3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sl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=1 </w:t>
      </w:r>
      <w:proofErr w:type="spellStart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pnl</w:t>
      </w:r>
      <w:proofErr w:type="spellEnd"/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>=51.26 | OK</w:t>
      </w:r>
    </w:p>
    <w:p w14:paraId="0EC9FAF3" w14:textId="77777777" w:rsidR="00817A8C" w:rsidRPr="00817A8C" w:rsidRDefault="00817A8C" w:rsidP="00817A8C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817A8C">
        <w:rPr>
          <w:rFonts w:asciiTheme="majorHAnsi" w:eastAsiaTheme="majorEastAsia" w:hAnsiTheme="majorHAnsi" w:cstheme="majorBidi"/>
          <w:bCs/>
          <w:sz w:val="24"/>
          <w:szCs w:val="26"/>
        </w:rPr>
        <w:t xml:space="preserve"># ALL GOOD </w:t>
      </w:r>
      <w:r w:rsidRPr="00817A8C">
        <w:rPr>
          <w:rFonts w:ascii="Segoe UI Emoji" w:eastAsiaTheme="majorEastAsia" w:hAnsi="Segoe UI Emoji" w:cs="Segoe UI Emoji"/>
          <w:bCs/>
          <w:sz w:val="24"/>
          <w:szCs w:val="26"/>
        </w:rPr>
        <w:t>✅</w:t>
      </w:r>
    </w:p>
    <w:p w14:paraId="4A5027A4" w14:textId="77777777" w:rsidR="00817A8C" w:rsidRPr="00B611FB" w:rsidRDefault="00817A8C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Cs/>
          <w:sz w:val="24"/>
          <w:szCs w:val="26"/>
        </w:rPr>
      </w:pPr>
    </w:p>
    <w:p w14:paraId="6E29485F" w14:textId="70868B81" w:rsidR="006F1A6F" w:rsidRPr="001912FF" w:rsidRDefault="006F1A6F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proofErr w:type="gramStart"/>
      <w:r w:rsidRPr="001912FF">
        <w:rPr>
          <w:rFonts w:asciiTheme="majorHAnsi" w:eastAsiaTheme="majorEastAsia" w:hAnsiTheme="majorHAnsi" w:cstheme="majorBidi"/>
          <w:b/>
          <w:bCs/>
          <w:sz w:val="24"/>
          <w:szCs w:val="26"/>
        </w:rPr>
        <w:t>Catalyst  (</w:t>
      </w:r>
      <w:proofErr w:type="gramEnd"/>
      <w:r w:rsidRPr="001912FF">
        <w:rPr>
          <w:rFonts w:asciiTheme="majorHAnsi" w:eastAsiaTheme="majorEastAsia" w:hAnsiTheme="majorHAnsi" w:cstheme="majorBidi"/>
          <w:b/>
          <w:bCs/>
          <w:sz w:val="24"/>
          <w:szCs w:val="26"/>
        </w:rPr>
        <w:t xml:space="preserve">Sep 2025) Run on news and exclude </w:t>
      </w:r>
      <w:proofErr w:type="spellStart"/>
      <w:r w:rsidRPr="001912FF">
        <w:rPr>
          <w:rFonts w:asciiTheme="majorHAnsi" w:eastAsiaTheme="majorEastAsia" w:hAnsiTheme="majorHAnsi" w:cstheme="majorBidi"/>
          <w:b/>
          <w:bCs/>
          <w:sz w:val="24"/>
          <w:szCs w:val="26"/>
        </w:rPr>
        <w:t>exclude</w:t>
      </w:r>
      <w:proofErr w:type="spellEnd"/>
      <w:r w:rsidRPr="001912FF">
        <w:rPr>
          <w:rFonts w:asciiTheme="majorHAnsi" w:eastAsiaTheme="majorEastAsia" w:hAnsiTheme="majorHAnsi" w:cstheme="majorBidi"/>
          <w:b/>
          <w:bCs/>
          <w:sz w:val="24"/>
          <w:szCs w:val="26"/>
        </w:rPr>
        <w:t xml:space="preserve"> negative headlines and Chinese stocks</w:t>
      </w:r>
    </w:p>
    <w:p w14:paraId="672065DD" w14:textId="39D21858" w:rsidR="002E297B" w:rsidRDefault="002E297B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bookmarkStart w:id="2" w:name="_Hlk209713519"/>
      <w:r w:rsidRPr="001912FF">
        <w:rPr>
          <w:rFonts w:asciiTheme="majorHAnsi" w:eastAsiaTheme="majorEastAsia" w:hAnsiTheme="majorHAnsi" w:cstheme="majorBidi"/>
          <w:b/>
          <w:bCs/>
          <w:sz w:val="24"/>
          <w:szCs w:val="26"/>
        </w:rPr>
        <w:t>#</w:t>
      </w:r>
      <w:r w:rsidR="003C720A">
        <w:rPr>
          <w:rFonts w:asciiTheme="majorHAnsi" w:eastAsiaTheme="majorEastAsia" w:hAnsiTheme="majorHAnsi" w:cstheme="majorBidi"/>
          <w:b/>
          <w:bCs/>
          <w:sz w:val="24"/>
          <w:szCs w:val="26"/>
        </w:rPr>
        <w:t>analyzed different runs</w:t>
      </w:r>
    </w:p>
    <w:p w14:paraId="116F607B" w14:textId="46F00DDA" w:rsidR="0015570C" w:rsidRDefault="0015570C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python scripts\run_catalyst_flow.py --date 2025-08-05 --scenario B --news-first --require-news --news-min-score 2 --top 4 --enforce-band --band-min 10 --band-max 40 --min-</w:t>
      </w:r>
      <w:proofErr w:type="spellStart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rvol</w:t>
      </w:r>
      <w:proofErr w:type="spellEnd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-open 1.8 --gate-minutes 15 --deny-negative --exclude-</w:t>
      </w:r>
      <w:proofErr w:type="spellStart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china</w:t>
      </w:r>
      <w:proofErr w:type="spellEnd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 xml:space="preserve"> --compare --compare-label B_primary_top4_rvol18_g15</w:t>
      </w:r>
    </w:p>
    <w:p w14:paraId="569877BA" w14:textId="3BD4D66D" w:rsidR="0015570C" w:rsidRDefault="0015570C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python scripts\run_catalyst_flow.py --date 2025-08-06 --scenario B --news-first --require-news --news-min-score 2 --top 4 --enforce-band --band-min 10 --band-max 40 --min-</w:t>
      </w:r>
      <w:proofErr w:type="spellStart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rvol</w:t>
      </w:r>
      <w:proofErr w:type="spellEnd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-open 1.8 --gate-minutes 15 --deny-negative --exclude-</w:t>
      </w:r>
      <w:proofErr w:type="spellStart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china</w:t>
      </w:r>
      <w:proofErr w:type="spellEnd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 xml:space="preserve"> --compare --compare-label B_primary_top4_rvol18_g15</w:t>
      </w:r>
    </w:p>
    <w:p w14:paraId="536BA050" w14:textId="31B07113" w:rsidR="0015570C" w:rsidRDefault="0015570C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python scripts\run_catalyst_flow.py --date 2025-08-07 --scenario B --news-first --require-news --news-min-score 2 --top 4 --enforce-band --band-min 10 --band-max 40 --min-</w:t>
      </w:r>
      <w:proofErr w:type="spellStart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rvol</w:t>
      </w:r>
      <w:proofErr w:type="spellEnd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-open 1.8 --gate-minutes 15 --deny-negative --exclude-</w:t>
      </w:r>
      <w:proofErr w:type="spellStart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>china</w:t>
      </w:r>
      <w:proofErr w:type="spellEnd"/>
      <w:r w:rsidRPr="0015570C">
        <w:rPr>
          <w:rFonts w:asciiTheme="majorHAnsi" w:eastAsiaTheme="majorEastAsia" w:hAnsiTheme="majorHAnsi" w:cstheme="majorBidi"/>
          <w:b/>
          <w:bCs/>
          <w:sz w:val="24"/>
          <w:szCs w:val="26"/>
        </w:rPr>
        <w:t xml:space="preserve"> --compare --compare-label B_primary_top4_rvol18_g15</w:t>
      </w:r>
    </w:p>
    <w:p w14:paraId="0519DA0F" w14:textId="052D93A4" w:rsidR="003C720A" w:rsidRPr="001912FF" w:rsidRDefault="003C720A" w:rsidP="006F1A6F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r w:rsidRPr="003C720A">
        <w:rPr>
          <w:rFonts w:asciiTheme="majorHAnsi" w:eastAsiaTheme="majorEastAsia" w:hAnsiTheme="majorHAnsi" w:cstheme="majorBidi"/>
          <w:b/>
          <w:bCs/>
          <w:sz w:val="24"/>
          <w:szCs w:val="26"/>
        </w:rPr>
        <w:t>python scripts\run_catalyst_flow.py --date 2025-08-07 --scenario B --news-first --require-news --news-min-score 2 --top 4 --enforce-band --band-min 10 --band-max 40 --min-</w:t>
      </w:r>
      <w:proofErr w:type="spellStart"/>
      <w:r w:rsidRPr="003C720A">
        <w:rPr>
          <w:rFonts w:asciiTheme="majorHAnsi" w:eastAsiaTheme="majorEastAsia" w:hAnsiTheme="majorHAnsi" w:cstheme="majorBidi"/>
          <w:b/>
          <w:bCs/>
          <w:sz w:val="24"/>
          <w:szCs w:val="26"/>
        </w:rPr>
        <w:t>rvol</w:t>
      </w:r>
      <w:proofErr w:type="spellEnd"/>
      <w:r w:rsidRPr="003C720A">
        <w:rPr>
          <w:rFonts w:asciiTheme="majorHAnsi" w:eastAsiaTheme="majorEastAsia" w:hAnsiTheme="majorHAnsi" w:cstheme="majorBidi"/>
          <w:b/>
          <w:bCs/>
          <w:sz w:val="24"/>
          <w:szCs w:val="26"/>
        </w:rPr>
        <w:t>-open 1.8 --gate-minutes 15 --deny-negative --exclude-</w:t>
      </w:r>
      <w:proofErr w:type="spellStart"/>
      <w:r w:rsidRPr="003C720A">
        <w:rPr>
          <w:rFonts w:asciiTheme="majorHAnsi" w:eastAsiaTheme="majorEastAsia" w:hAnsiTheme="majorHAnsi" w:cstheme="majorBidi"/>
          <w:b/>
          <w:bCs/>
          <w:sz w:val="24"/>
          <w:szCs w:val="26"/>
        </w:rPr>
        <w:t>china</w:t>
      </w:r>
      <w:proofErr w:type="spellEnd"/>
      <w:r w:rsidRPr="003C720A">
        <w:rPr>
          <w:rFonts w:asciiTheme="majorHAnsi" w:eastAsiaTheme="majorEastAsia" w:hAnsiTheme="majorHAnsi" w:cstheme="majorBidi"/>
          <w:b/>
          <w:bCs/>
          <w:sz w:val="24"/>
          <w:szCs w:val="26"/>
        </w:rPr>
        <w:t xml:space="preserve"> --compare --compare-label B_newsOnly_primary_top4_rvol18_g15</w:t>
      </w:r>
    </w:p>
    <w:bookmarkEnd w:id="2"/>
    <w:p w14:paraId="0261B69C" w14:textId="68F3B565" w:rsidR="00F92322" w:rsidRPr="001912FF" w:rsidRDefault="001912FF">
      <w:pPr>
        <w:rPr>
          <w:rFonts w:asciiTheme="majorHAnsi" w:eastAsiaTheme="majorEastAsia" w:hAnsiTheme="majorHAnsi" w:cstheme="majorBidi"/>
          <w:bCs/>
          <w:sz w:val="24"/>
          <w:szCs w:val="26"/>
        </w:rPr>
      </w:pPr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lastRenderedPageBreak/>
        <w:t>python scripts\run_catalyst_flow.py --date 2025-08-07 --scenario B --news-first --require-news --news-min-score 2 --top 6 --enforce-band --band-min 10 --band-max 40 --min-</w:t>
      </w:r>
      <w:proofErr w:type="spellStart"/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t>rvol</w:t>
      </w:r>
      <w:proofErr w:type="spellEnd"/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t>-open 1.8 --deny-negative --exclude-</w:t>
      </w:r>
      <w:proofErr w:type="spellStart"/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t>china</w:t>
      </w:r>
      <w:proofErr w:type="spellEnd"/>
      <w:r w:rsidRPr="001912FF">
        <w:rPr>
          <w:rFonts w:asciiTheme="majorHAnsi" w:eastAsiaTheme="majorEastAsia" w:hAnsiTheme="majorHAnsi" w:cstheme="majorBidi"/>
          <w:bCs/>
          <w:sz w:val="24"/>
          <w:szCs w:val="26"/>
        </w:rPr>
        <w:t xml:space="preserve"> --extra-exclude AVDL,ELAN,MAX,HL --compare --compare-label B_newsOnly_s2_top6_rvol18_exBad3</w:t>
      </w:r>
    </w:p>
    <w:p w14:paraId="1F5E006B" w14:textId="2E0AE6CB" w:rsidR="00F92322" w:rsidRPr="00F92322" w:rsidRDefault="00F92322">
      <w:r w:rsidRPr="00F92322">
        <w:t>python scripts\run_catalyst_flow.py --date 2025-08-06 --scenario B --news-first --require-news --news-min-score 1 --top 12 --enforce-band --min-</w:t>
      </w:r>
      <w:proofErr w:type="spellStart"/>
      <w:r w:rsidRPr="00F92322">
        <w:t>rvol</w:t>
      </w:r>
      <w:proofErr w:type="spellEnd"/>
      <w:r w:rsidRPr="00F92322">
        <w:t>-open 1.5 --deny-negative --exclude-</w:t>
      </w:r>
      <w:proofErr w:type="spellStart"/>
      <w:r w:rsidRPr="00F92322">
        <w:t>china</w:t>
      </w:r>
      <w:proofErr w:type="spellEnd"/>
      <w:r w:rsidRPr="00F92322">
        <w:t xml:space="preserve"> --compare --compare-label B_newsOnly_s1_top12_bandRVOL</w:t>
      </w:r>
    </w:p>
    <w:p w14:paraId="47AC2211" w14:textId="79A739B6" w:rsidR="006F1A6F" w:rsidRDefault="002E297B">
      <w:r w:rsidRPr="002E297B">
        <w:t>python scripts\run_catalyst_flow.py --date 2025-08-06 --scenario B --news-first --require-news --news-min-score 1 --top 12 --enforce-band --deny-negative --exclude-</w:t>
      </w:r>
      <w:proofErr w:type="spellStart"/>
      <w:r w:rsidRPr="002E297B">
        <w:t>china</w:t>
      </w:r>
      <w:proofErr w:type="spellEnd"/>
      <w:r w:rsidRPr="002E297B">
        <w:t xml:space="preserve"> --compare --compare-label B_newsOnly_s1_top12</w:t>
      </w:r>
    </w:p>
    <w:p w14:paraId="70C279DE" w14:textId="3339C09B" w:rsidR="006F1A6F" w:rsidRDefault="006F1A6F">
      <w:r w:rsidRPr="006F1A6F">
        <w:t>python scripts\run_catalyst_flow.py --date 2025-08-06 --scenario B --news-first --require-news --news-min-score 1 --top 12 --enforce-band --deny-negative --exclude-</w:t>
      </w:r>
      <w:proofErr w:type="spellStart"/>
      <w:r w:rsidRPr="006F1A6F">
        <w:t>china</w:t>
      </w:r>
      <w:proofErr w:type="spellEnd"/>
    </w:p>
    <w:p w14:paraId="6C7FAA37" w14:textId="7129695E" w:rsidR="0081083A" w:rsidRDefault="0081083A" w:rsidP="0081083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#</w:t>
      </w: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analyze</w:t>
      </w:r>
      <w:proofErr w:type="gramEnd"/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 different runs</w:t>
      </w:r>
    </w:p>
    <w:p w14:paraId="778B6E3C" w14:textId="77777777" w:rsidR="0015570C" w:rsidRDefault="0015570C" w:rsidP="0081083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Cs w:val="20"/>
        </w:rPr>
      </w:pPr>
    </w:p>
    <w:p w14:paraId="11B2F51A" w14:textId="07EC668B" w:rsidR="0015570C" w:rsidRDefault="0015570C" w:rsidP="0081083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Cs w:val="20"/>
        </w:rPr>
      </w:pPr>
      <w:r w:rsidRPr="0015570C">
        <w:rPr>
          <w:rFonts w:asciiTheme="majorHAnsi" w:eastAsiaTheme="majorEastAsia" w:hAnsiTheme="majorHAnsi" w:cstheme="majorBidi"/>
          <w:b/>
          <w:bCs/>
          <w:szCs w:val="20"/>
        </w:rPr>
        <w:t>python scripts\scan_run_bundles.py --scenarios B --labels B_primary_top4_rvol18_g15 --dedupe-latest --min-trades 1 --profile-only --per-day</w:t>
      </w:r>
    </w:p>
    <w:p w14:paraId="37E3B38F" w14:textId="3B10E1CB" w:rsidR="003C720A" w:rsidRDefault="003C720A" w:rsidP="0081083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Cs w:val="20"/>
        </w:rPr>
      </w:pPr>
      <w:r w:rsidRPr="003C720A">
        <w:rPr>
          <w:rFonts w:asciiTheme="majorHAnsi" w:eastAsiaTheme="majorEastAsia" w:hAnsiTheme="majorHAnsi" w:cstheme="majorBidi"/>
          <w:b/>
          <w:bCs/>
          <w:szCs w:val="20"/>
        </w:rPr>
        <w:t>python scripts\scan_run_bundles.py --scenarios B --labels B_newsOnly_s1_top12_</w:t>
      </w:r>
      <w:proofErr w:type="gramStart"/>
      <w:r w:rsidRPr="003C720A">
        <w:rPr>
          <w:rFonts w:asciiTheme="majorHAnsi" w:eastAsiaTheme="majorEastAsia" w:hAnsiTheme="majorHAnsi" w:cstheme="majorBidi"/>
          <w:b/>
          <w:bCs/>
          <w:szCs w:val="20"/>
        </w:rPr>
        <w:t>bandRVOL,B</w:t>
      </w:r>
      <w:proofErr w:type="gramEnd"/>
      <w:r w:rsidRPr="003C720A">
        <w:rPr>
          <w:rFonts w:asciiTheme="majorHAnsi" w:eastAsiaTheme="majorEastAsia" w:hAnsiTheme="majorHAnsi" w:cstheme="majorBidi"/>
          <w:b/>
          <w:bCs/>
          <w:szCs w:val="20"/>
        </w:rPr>
        <w:t>_newsOnly_primary_top6_rvol18_g15 --dedupe-latest --min-trades 1 --profile-only --per-day</w:t>
      </w:r>
    </w:p>
    <w:p w14:paraId="2668AF47" w14:textId="77777777" w:rsidR="003C720A" w:rsidRPr="003C720A" w:rsidRDefault="003C720A" w:rsidP="0081083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szCs w:val="20"/>
        </w:rPr>
      </w:pPr>
    </w:p>
    <w:p w14:paraId="099DCED6" w14:textId="14C1F2B5" w:rsidR="00F92322" w:rsidRDefault="0081083A">
      <w:r w:rsidRPr="0081083A">
        <w:t>python scripts\scan_run_bundles.py --scenario B --min-trades 1</w:t>
      </w:r>
    </w:p>
    <w:p w14:paraId="45C2F7EC" w14:textId="0B580A56" w:rsidR="00250E21" w:rsidRDefault="00250E21">
      <w:r w:rsidRPr="00250E21">
        <w:t>python scripts\scan_run_bundles.py --scenarios B --dedupe-latest --min-trades 1 --profile-only</w:t>
      </w:r>
    </w:p>
    <w:p w14:paraId="4BB7D2B2" w14:textId="09E35FE4" w:rsidR="00016BD4" w:rsidRPr="00016BD4" w:rsidRDefault="00016BD4" w:rsidP="00016BD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proofErr w:type="gram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Catalyst </w:t>
      </w:r>
      <w:r w:rsidRPr="00016BD4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 (</w:t>
      </w:r>
      <w:proofErr w:type="gramEnd"/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Sep </w:t>
      </w:r>
      <w:r w:rsidRPr="00016BD4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2025)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 catalyst commands in one v1.5</w:t>
      </w:r>
    </w:p>
    <w:p w14:paraId="4C60076F" w14:textId="39E4C452" w:rsidR="00016BD4" w:rsidRDefault="00016BD4">
      <w:r>
        <w:t xml:space="preserve"># call to </w:t>
      </w:r>
      <w:proofErr w:type="spellStart"/>
      <w:r>
        <w:t>topgappers</w:t>
      </w:r>
      <w:proofErr w:type="spellEnd"/>
      <w:r>
        <w:t xml:space="preserve">, </w:t>
      </w:r>
      <w:proofErr w:type="spellStart"/>
      <w:r>
        <w:t>enrich_universe_catalyst</w:t>
      </w:r>
      <w:proofErr w:type="spellEnd"/>
      <w:r>
        <w:t xml:space="preserve"> and </w:t>
      </w:r>
      <w:proofErr w:type="spellStart"/>
      <w:r>
        <w:t>compile_universe_hybrid</w:t>
      </w:r>
      <w:proofErr w:type="spellEnd"/>
      <w:r>
        <w:t xml:space="preserve"> </w:t>
      </w:r>
    </w:p>
    <w:p w14:paraId="422CE0DB" w14:textId="57383E48" w:rsidR="00016BD4" w:rsidRDefault="00016BD4">
      <w:r>
        <w:t># test single day</w:t>
      </w:r>
    </w:p>
    <w:p w14:paraId="5F01C1A5" w14:textId="24DC3ECC" w:rsidR="00607D20" w:rsidRDefault="00000000">
      <w:r>
        <w:t>---</w:t>
      </w:r>
      <w:r w:rsidR="00016BD4" w:rsidRPr="00016BD4">
        <w:t xml:space="preserve"> </w:t>
      </w:r>
      <w:proofErr w:type="gramStart"/>
      <w:r w:rsidR="00016BD4" w:rsidRPr="00016BD4">
        <w:t>python .</w:t>
      </w:r>
      <w:proofErr w:type="gramEnd"/>
      <w:r w:rsidR="00016BD4" w:rsidRPr="00016BD4">
        <w:t xml:space="preserve">\scripts\run_catalyst_flow.py --date 2025-08-05 --scenario B --news-first --news-min-score 1 --top 12 </w:t>
      </w:r>
      <w:r w:rsidR="00016BD4">
        <w:t>–</w:t>
      </w:r>
      <w:r w:rsidR="00016BD4" w:rsidRPr="00016BD4">
        <w:t>enforce-band</w:t>
      </w:r>
    </w:p>
    <w:p w14:paraId="1501E4B3" w14:textId="09CA14F3" w:rsidR="00016BD4" w:rsidRPr="00016BD4" w:rsidRDefault="00016BD4" w:rsidP="00016BD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r w:rsidRPr="00016BD4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--- Catalyst commands latest (9/22/25)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 v1.4</w:t>
      </w:r>
    </w:p>
    <w:p w14:paraId="04AF6406" w14:textId="77777777" w:rsidR="00016BD4" w:rsidRPr="00016BD4" w:rsidRDefault="00016BD4" w:rsidP="00016BD4"/>
    <w:p w14:paraId="579CE81C" w14:textId="77777777" w:rsidR="00016BD4" w:rsidRPr="00016BD4" w:rsidRDefault="00016BD4" w:rsidP="00016BD4">
      <w:r w:rsidRPr="00016BD4">
        <w:t>1) Raw gappers → canonical raw file</w:t>
      </w:r>
    </w:p>
    <w:p w14:paraId="39816146" w14:textId="77777777" w:rsidR="00016BD4" w:rsidRPr="00016BD4" w:rsidRDefault="00016BD4" w:rsidP="00016BD4">
      <w:r w:rsidRPr="00016BD4">
        <w:t>python scripts\topgappers.py --date 2025-08-05 --out data\raw\universe_topgappers_2025-08-05.txt</w:t>
      </w:r>
    </w:p>
    <w:p w14:paraId="337D91DF" w14:textId="77777777" w:rsidR="00016BD4" w:rsidRPr="00016BD4" w:rsidRDefault="00016BD4" w:rsidP="00016BD4"/>
    <w:p w14:paraId="7351F0E0" w14:textId="77777777" w:rsidR="00016BD4" w:rsidRPr="00016BD4" w:rsidRDefault="00016BD4" w:rsidP="00016BD4">
      <w:r w:rsidRPr="00016BD4">
        <w:t>2) Enrich news → kept catalysts + canonical news CSV</w:t>
      </w:r>
    </w:p>
    <w:p w14:paraId="2992AB8D" w14:textId="77777777" w:rsidR="00016BD4" w:rsidRPr="00016BD4" w:rsidRDefault="00016BD4" w:rsidP="00016BD4">
      <w:bookmarkStart w:id="3" w:name="_Hlk209458492"/>
      <w:r w:rsidRPr="00016BD4">
        <w:t xml:space="preserve"># </w:t>
      </w:r>
      <w:proofErr w:type="gramStart"/>
      <w:r w:rsidRPr="00016BD4">
        <w:t>enrich</w:t>
      </w:r>
      <w:proofErr w:type="gramEnd"/>
      <w:r w:rsidRPr="00016BD4">
        <w:t xml:space="preserve"> universe based on news</w:t>
      </w:r>
    </w:p>
    <w:p w14:paraId="7ACC0288" w14:textId="77777777" w:rsidR="00016BD4" w:rsidRPr="00016BD4" w:rsidRDefault="00016BD4" w:rsidP="00016BD4">
      <w:r w:rsidRPr="00016BD4">
        <w:t>python scripts\enrich_universe_catalyst.py --date 2025-08-05 --in data\raw\universe_topgappers_2025-08-05.txt --out data\catalyst\catalyst_only_2025-08-05.txt --min-score 1 --limit 100 --print-news --max-print 3</w:t>
      </w:r>
    </w:p>
    <w:p w14:paraId="7F8A1217" w14:textId="77777777" w:rsidR="00016BD4" w:rsidRPr="00016BD4" w:rsidRDefault="00016BD4" w:rsidP="00016BD4">
      <w:r w:rsidRPr="00016BD4">
        <w:lastRenderedPageBreak/>
        <w:t xml:space="preserve">3) Compose hybrid (gap </w:t>
      </w:r>
      <w:r w:rsidRPr="00016BD4">
        <w:rPr>
          <w:rFonts w:ascii="Cambria Math" w:hAnsi="Cambria Math" w:cs="Cambria Math"/>
        </w:rPr>
        <w:t>∪</w:t>
      </w:r>
      <w:r w:rsidRPr="00016BD4">
        <w:t xml:space="preserve"> news)</w:t>
      </w:r>
    </w:p>
    <w:bookmarkEnd w:id="3"/>
    <w:p w14:paraId="6EE4F1C4" w14:textId="77777777" w:rsidR="00016BD4" w:rsidRPr="00016BD4" w:rsidRDefault="00016BD4" w:rsidP="00016BD4">
      <w:r w:rsidRPr="00016BD4">
        <w:t xml:space="preserve"># </w:t>
      </w:r>
      <w:proofErr w:type="gramStart"/>
      <w:r w:rsidRPr="00016BD4">
        <w:t>compose</w:t>
      </w:r>
      <w:proofErr w:type="gramEnd"/>
      <w:r w:rsidRPr="00016BD4">
        <w:t xml:space="preserve"> hybrid universe </w:t>
      </w:r>
      <w:proofErr w:type="spellStart"/>
      <w:r w:rsidRPr="00016BD4">
        <w:t>i.e</w:t>
      </w:r>
      <w:proofErr w:type="spellEnd"/>
      <w:r w:rsidRPr="00016BD4">
        <w:t xml:space="preserve"> news mixed with qualified </w:t>
      </w:r>
      <w:proofErr w:type="spellStart"/>
      <w:r w:rsidRPr="00016BD4">
        <w:t>topgappers</w:t>
      </w:r>
      <w:proofErr w:type="spellEnd"/>
    </w:p>
    <w:p w14:paraId="601BDE51" w14:textId="77777777" w:rsidR="00016BD4" w:rsidRPr="00016BD4" w:rsidRDefault="00016BD4" w:rsidP="00016BD4">
      <w:r w:rsidRPr="00016BD4">
        <w:t>python scripts\compose_universe_hybrid.py --date 2025-08-05 --raw data\raw\universe_topgappers_2025-08-05.txt --catalyst data\catalyst\catalyst_only_2025-08-05.txt --out data\catalyst\universe_hybrid_2025-08-05.txt</w:t>
      </w:r>
    </w:p>
    <w:p w14:paraId="282CBBD8" w14:textId="77777777" w:rsidR="00016BD4" w:rsidRPr="00016BD4" w:rsidRDefault="00016BD4" w:rsidP="0001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BD4">
        <w:rPr>
          <w:rFonts w:ascii="Times New Roman" w:eastAsia="Times New Roman" w:hAnsi="Times New Roman" w:cs="Times New Roman"/>
          <w:b/>
          <w:bCs/>
          <w:sz w:val="24"/>
          <w:szCs w:val="24"/>
        </w:rPr>
        <w:t>4) Run day with news precedence (score≥1 counts as “news”)</w:t>
      </w:r>
    </w:p>
    <w:p w14:paraId="572F0EF4" w14:textId="77777777" w:rsidR="00016BD4" w:rsidRPr="00016BD4" w:rsidRDefault="00016BD4" w:rsidP="00016BD4">
      <w:r w:rsidRPr="00016BD4">
        <w:t xml:space="preserve"># </w:t>
      </w:r>
      <w:proofErr w:type="gramStart"/>
      <w:r w:rsidRPr="00016BD4">
        <w:t>run</w:t>
      </w:r>
      <w:proofErr w:type="gramEnd"/>
      <w:r w:rsidRPr="00016BD4">
        <w:t xml:space="preserve"> hybrid universe </w:t>
      </w:r>
      <w:proofErr w:type="spellStart"/>
      <w:r w:rsidRPr="00016BD4">
        <w:t>ie</w:t>
      </w:r>
      <w:proofErr w:type="spellEnd"/>
      <w:r w:rsidRPr="00016BD4">
        <w:t xml:space="preserve"> news with qualified </w:t>
      </w:r>
      <w:proofErr w:type="spellStart"/>
      <w:r w:rsidRPr="00016BD4">
        <w:t>topgappers</w:t>
      </w:r>
      <w:proofErr w:type="spellEnd"/>
    </w:p>
    <w:p w14:paraId="435D9D67" w14:textId="77777777" w:rsidR="00016BD4" w:rsidRPr="00016BD4" w:rsidRDefault="00016BD4" w:rsidP="00016BD4">
      <w:r w:rsidRPr="00016BD4">
        <w:t xml:space="preserve">python scripts\run_day_catalyst.py --date 2025-08-05 --scenario B --universe data\catalyst\universe_hybrid_2025-08-05.txt --catalyst out\20250805\catalyst\catalyst_news_2025-08-05.csv --news-first --news-min-score 1   </w:t>
      </w:r>
    </w:p>
    <w:p w14:paraId="796C4E6F" w14:textId="77777777" w:rsidR="00016BD4" w:rsidRPr="00016BD4" w:rsidRDefault="00016BD4" w:rsidP="00016BD4"/>
    <w:p w14:paraId="38078EE6" w14:textId="77777777" w:rsidR="00016BD4" w:rsidRDefault="00016BD4"/>
    <w:p w14:paraId="616ECD2D" w14:textId="77777777" w:rsidR="00607D20" w:rsidRDefault="00000000">
      <w:pPr>
        <w:pStyle w:val="Heading2"/>
      </w:pPr>
      <w:r>
        <w:t>Range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DB7C678" w14:textId="77777777">
        <w:tc>
          <w:tcPr>
            <w:tcW w:w="10512" w:type="dxa"/>
          </w:tcPr>
          <w:p w14:paraId="72C22950" w14:textId="77777777" w:rsidR="00607D20" w:rsidRDefault="00000000">
            <w:pPr>
              <w:pStyle w:val="CodeLine"/>
            </w:pPr>
            <w:r>
              <w:rPr>
                <w:noProof/>
              </w:rPr>
              <w:t># B — full universe</w:t>
            </w:r>
          </w:p>
        </w:tc>
      </w:tr>
      <w:tr w:rsidR="00607D20" w14:paraId="41F1F2D4" w14:textId="77777777">
        <w:tc>
          <w:tcPr>
            <w:tcW w:w="10512" w:type="dxa"/>
          </w:tcPr>
          <w:p w14:paraId="2E45AC5B" w14:textId="62C8CE33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</w:p>
        </w:tc>
      </w:tr>
      <w:tr w:rsidR="00607D20" w14:paraId="0EE54652" w14:textId="77777777">
        <w:tc>
          <w:tcPr>
            <w:tcW w:w="10512" w:type="dxa"/>
          </w:tcPr>
          <w:p w14:paraId="79FD8BB3" w14:textId="4C9B6021" w:rsidR="00607D20" w:rsidRDefault="003E0677">
            <w:pPr>
              <w:pStyle w:val="CodeLine"/>
            </w:pPr>
            <w:r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</w:t>
            </w:r>
          </w:p>
        </w:tc>
      </w:tr>
      <w:tr w:rsidR="00607D20" w14:paraId="58E0E795" w14:textId="77777777">
        <w:tc>
          <w:tcPr>
            <w:tcW w:w="10512" w:type="dxa"/>
          </w:tcPr>
          <w:p w14:paraId="0CC767AC" w14:textId="77777777" w:rsidR="00607D20" w:rsidRDefault="00607D20">
            <w:pPr>
              <w:pStyle w:val="CodeLine"/>
            </w:pPr>
          </w:p>
        </w:tc>
      </w:tr>
      <w:tr w:rsidR="00607D20" w14:paraId="5C9C6A32" w14:textId="77777777">
        <w:tc>
          <w:tcPr>
            <w:tcW w:w="10512" w:type="dxa"/>
          </w:tcPr>
          <w:p w14:paraId="47211E83" w14:textId="77777777" w:rsidR="00607D20" w:rsidRDefault="00000000">
            <w:pPr>
              <w:pStyle w:val="CodeLine"/>
            </w:pPr>
            <w:r>
              <w:rPr>
                <w:noProof/>
              </w:rPr>
              <w:t># B — Top-12 per day</w:t>
            </w:r>
          </w:p>
        </w:tc>
      </w:tr>
      <w:tr w:rsidR="00607D20" w14:paraId="3DCBA773" w14:textId="77777777">
        <w:tc>
          <w:tcPr>
            <w:tcW w:w="10512" w:type="dxa"/>
          </w:tcPr>
          <w:p w14:paraId="77A2DB80" w14:textId="6B1392D2" w:rsidR="00607D20" w:rsidRDefault="00607D20">
            <w:pPr>
              <w:pStyle w:val="CodeLine"/>
            </w:pPr>
          </w:p>
        </w:tc>
      </w:tr>
      <w:tr w:rsidR="00607D20" w14:paraId="637B496A" w14:textId="77777777">
        <w:tc>
          <w:tcPr>
            <w:tcW w:w="10512" w:type="dxa"/>
          </w:tcPr>
          <w:p w14:paraId="48E3BA9F" w14:textId="23D7407A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 --top 12</w:t>
            </w:r>
          </w:p>
        </w:tc>
      </w:tr>
      <w:tr w:rsidR="00607D20" w14:paraId="537C5E77" w14:textId="77777777">
        <w:tc>
          <w:tcPr>
            <w:tcW w:w="10512" w:type="dxa"/>
          </w:tcPr>
          <w:p w14:paraId="0BBC57AE" w14:textId="77777777" w:rsidR="00607D20" w:rsidRDefault="00607D20">
            <w:pPr>
              <w:pStyle w:val="CodeLine"/>
            </w:pPr>
          </w:p>
        </w:tc>
      </w:tr>
      <w:tr w:rsidR="00607D20" w14:paraId="031866C4" w14:textId="77777777">
        <w:tc>
          <w:tcPr>
            <w:tcW w:w="10512" w:type="dxa"/>
          </w:tcPr>
          <w:p w14:paraId="6540D42B" w14:textId="77777777" w:rsidR="00607D20" w:rsidRDefault="00000000">
            <w:pPr>
              <w:pStyle w:val="CodeLine"/>
            </w:pPr>
            <w:r>
              <w:rPr>
                <w:noProof/>
              </w:rPr>
              <w:t># D — Top-12 per day</w:t>
            </w:r>
          </w:p>
        </w:tc>
      </w:tr>
      <w:tr w:rsidR="00607D20" w14:paraId="4529B285" w14:textId="77777777">
        <w:tc>
          <w:tcPr>
            <w:tcW w:w="10512" w:type="dxa"/>
          </w:tcPr>
          <w:p w14:paraId="5A2B2B51" w14:textId="2C00630C" w:rsidR="00607D20" w:rsidRDefault="00607D20">
            <w:pPr>
              <w:pStyle w:val="CodeLine"/>
            </w:pPr>
          </w:p>
        </w:tc>
      </w:tr>
      <w:tr w:rsidR="00607D20" w14:paraId="39BDC417" w14:textId="77777777">
        <w:tc>
          <w:tcPr>
            <w:tcW w:w="10512" w:type="dxa"/>
          </w:tcPr>
          <w:p w14:paraId="6BB27EF7" w14:textId="2198D893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D --top 12</w:t>
            </w:r>
          </w:p>
        </w:tc>
      </w:tr>
      <w:tr w:rsidR="00607D20" w14:paraId="04CD28EE" w14:textId="77777777">
        <w:tc>
          <w:tcPr>
            <w:tcW w:w="10512" w:type="dxa"/>
          </w:tcPr>
          <w:p w14:paraId="401871A9" w14:textId="77777777" w:rsidR="00607D20" w:rsidRDefault="00607D20">
            <w:pPr>
              <w:pStyle w:val="CodeLine"/>
            </w:pPr>
          </w:p>
        </w:tc>
      </w:tr>
      <w:tr w:rsidR="00607D20" w14:paraId="3C30053E" w14:textId="77777777">
        <w:tc>
          <w:tcPr>
            <w:tcW w:w="10512" w:type="dxa"/>
          </w:tcPr>
          <w:p w14:paraId="4DA7DF58" w14:textId="77777777" w:rsidR="00607D20" w:rsidRDefault="00000000">
            <w:pPr>
              <w:pStyle w:val="CodeLine"/>
            </w:pPr>
            <w:r>
              <w:rPr>
                <w:noProof/>
              </w:rPr>
              <w:t># E — Top-12 per day</w:t>
            </w:r>
          </w:p>
        </w:tc>
      </w:tr>
      <w:tr w:rsidR="00607D20" w14:paraId="28ACA772" w14:textId="77777777">
        <w:tc>
          <w:tcPr>
            <w:tcW w:w="10512" w:type="dxa"/>
          </w:tcPr>
          <w:p w14:paraId="1945DFF0" w14:textId="56DBEFF7" w:rsidR="00607D20" w:rsidRDefault="00607D20">
            <w:pPr>
              <w:pStyle w:val="CodeLine"/>
            </w:pPr>
          </w:p>
        </w:tc>
      </w:tr>
      <w:tr w:rsidR="00607D20" w14:paraId="64A1146C" w14:textId="77777777">
        <w:tc>
          <w:tcPr>
            <w:tcW w:w="10512" w:type="dxa"/>
          </w:tcPr>
          <w:p w14:paraId="02A08F2B" w14:textId="4AB886B6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E --top 12</w:t>
            </w:r>
          </w:p>
        </w:tc>
      </w:tr>
      <w:tr w:rsidR="00607D20" w14:paraId="2347BFDE" w14:textId="77777777">
        <w:tc>
          <w:tcPr>
            <w:tcW w:w="10512" w:type="dxa"/>
          </w:tcPr>
          <w:p w14:paraId="12996F19" w14:textId="77777777" w:rsidR="00607D20" w:rsidRDefault="00607D20">
            <w:pPr>
              <w:pStyle w:val="CodeLine"/>
            </w:pPr>
          </w:p>
        </w:tc>
      </w:tr>
      <w:tr w:rsidR="00607D20" w14:paraId="79D2CD75" w14:textId="77777777">
        <w:tc>
          <w:tcPr>
            <w:tcW w:w="10512" w:type="dxa"/>
          </w:tcPr>
          <w:p w14:paraId="12985A74" w14:textId="77777777" w:rsidR="00607D20" w:rsidRDefault="00000000">
            <w:pPr>
              <w:pStyle w:val="CodeLine"/>
            </w:pPr>
            <w:r>
              <w:rPr>
                <w:noProof/>
              </w:rPr>
              <w:t># Multi-scenario (comma-separated)</w:t>
            </w:r>
          </w:p>
        </w:tc>
      </w:tr>
      <w:tr w:rsidR="00607D20" w14:paraId="38093167" w14:textId="77777777">
        <w:tc>
          <w:tcPr>
            <w:tcW w:w="10512" w:type="dxa"/>
          </w:tcPr>
          <w:p w14:paraId="2720FFFC" w14:textId="4BE018C0" w:rsidR="00607D20" w:rsidRDefault="00607D20">
            <w:pPr>
              <w:pStyle w:val="CodeLine"/>
            </w:pPr>
          </w:p>
        </w:tc>
      </w:tr>
      <w:tr w:rsidR="00607D20" w14:paraId="7B7B7778" w14:textId="77777777">
        <w:tc>
          <w:tcPr>
            <w:tcW w:w="10512" w:type="dxa"/>
          </w:tcPr>
          <w:p w14:paraId="53B90180" w14:textId="7C82ED35" w:rsidR="00607D20" w:rsidRDefault="003E0677">
            <w:pPr>
              <w:pStyle w:val="CodeLine"/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B,D,E --top 12</w:t>
            </w:r>
          </w:p>
        </w:tc>
      </w:tr>
    </w:tbl>
    <w:p w14:paraId="4AA32CFB" w14:textId="77777777" w:rsidR="00607D20" w:rsidRDefault="00607D20"/>
    <w:p w14:paraId="710172B8" w14:textId="77777777" w:rsidR="00607D20" w:rsidRDefault="00607D20"/>
    <w:p w14:paraId="5F9AFF5E" w14:textId="77777777" w:rsidR="00607D20" w:rsidRDefault="00000000">
      <w:pPr>
        <w:pStyle w:val="Heading2"/>
      </w:pPr>
      <w:r>
        <w:t>Single-Day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5D7A9A6" w14:textId="77777777">
        <w:tc>
          <w:tcPr>
            <w:tcW w:w="10512" w:type="dxa"/>
          </w:tcPr>
          <w:p w14:paraId="5843A32C" w14:textId="77777777" w:rsidR="00607D20" w:rsidRDefault="00000000">
            <w:pPr>
              <w:pStyle w:val="CodeLine"/>
            </w:pPr>
            <w:r>
              <w:rPr>
                <w:noProof/>
              </w:rPr>
              <w:t># Best day probe (Aug-13)</w:t>
            </w:r>
          </w:p>
        </w:tc>
      </w:tr>
      <w:tr w:rsidR="003E0677" w14:paraId="253F6E57" w14:textId="77777777">
        <w:tc>
          <w:tcPr>
            <w:tcW w:w="10512" w:type="dxa"/>
          </w:tcPr>
          <w:p w14:paraId="2D9416E7" w14:textId="7A738365" w:rsidR="003E0677" w:rsidRDefault="003E0677" w:rsidP="003E0677">
            <w:pPr>
              <w:pStyle w:val="CodeLine"/>
            </w:pPr>
            <w:r>
              <w:rPr>
                <w:noProof/>
              </w:rPr>
              <w:t>python scripts/run_day_simple.py --date 2025-08-13 --scenario B</w:t>
            </w:r>
          </w:p>
        </w:tc>
      </w:tr>
      <w:tr w:rsidR="003E0677" w14:paraId="6F1B4904" w14:textId="77777777">
        <w:tc>
          <w:tcPr>
            <w:tcW w:w="10512" w:type="dxa"/>
          </w:tcPr>
          <w:p w14:paraId="0D78D1F4" w14:textId="0F824055" w:rsidR="003E0677" w:rsidRDefault="003E0677" w:rsidP="003E0677">
            <w:pPr>
              <w:pStyle w:val="CodeLine"/>
            </w:pPr>
          </w:p>
        </w:tc>
      </w:tr>
      <w:tr w:rsidR="003E0677" w14:paraId="4A9136A0" w14:textId="77777777">
        <w:tc>
          <w:tcPr>
            <w:tcW w:w="10512" w:type="dxa"/>
          </w:tcPr>
          <w:p w14:paraId="08995632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scripts/run_day_simple.py --date 2025-08-13 --scenario B --top 12</w:t>
            </w:r>
          </w:p>
          <w:p w14:paraId="04CD1452" w14:textId="3D26FE2C" w:rsidR="003E0677" w:rsidRDefault="003E0677" w:rsidP="003E0677">
            <w:pPr>
              <w:pStyle w:val="CodeLine"/>
            </w:pPr>
          </w:p>
        </w:tc>
      </w:tr>
      <w:tr w:rsidR="003E0677" w14:paraId="79BD42C9" w14:textId="77777777">
        <w:tc>
          <w:tcPr>
            <w:tcW w:w="10512" w:type="dxa"/>
          </w:tcPr>
          <w:p w14:paraId="6B9B2699" w14:textId="3A24BEDB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scripts/run_day_simple.py --date 2025-08-13 --scenario B --top 12</w:t>
            </w:r>
          </w:p>
          <w:p w14:paraId="3FE971BD" w14:textId="655F743C" w:rsidR="003E0677" w:rsidRDefault="003E0677" w:rsidP="003E0677">
            <w:pPr>
              <w:pStyle w:val="CodeLine"/>
            </w:pPr>
          </w:p>
        </w:tc>
      </w:tr>
      <w:tr w:rsidR="003E0677" w14:paraId="6F757CF7" w14:textId="77777777">
        <w:tc>
          <w:tcPr>
            <w:tcW w:w="10512" w:type="dxa"/>
          </w:tcPr>
          <w:p w14:paraId="1972413C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lastRenderedPageBreak/>
              <w:t>python scripts/run_day_simple.py --date 2025-08-13 --scenario D --top 12</w:t>
            </w:r>
          </w:p>
          <w:p w14:paraId="6CB82522" w14:textId="119A06BE" w:rsidR="003E0677" w:rsidRDefault="003E0677" w:rsidP="003E0677">
            <w:pPr>
              <w:pStyle w:val="CodeLine"/>
            </w:pPr>
          </w:p>
        </w:tc>
      </w:tr>
      <w:tr w:rsidR="003E0677" w14:paraId="286AC5AF" w14:textId="77777777">
        <w:tc>
          <w:tcPr>
            <w:tcW w:w="10512" w:type="dxa"/>
          </w:tcPr>
          <w:p w14:paraId="0947F410" w14:textId="4F3D4B0D" w:rsidR="003E0677" w:rsidRDefault="003E0677" w:rsidP="003E0677">
            <w:pPr>
              <w:pStyle w:val="CodeLine"/>
            </w:pPr>
          </w:p>
        </w:tc>
      </w:tr>
      <w:tr w:rsidR="003E0677" w14:paraId="4A6721BB" w14:textId="77777777">
        <w:tc>
          <w:tcPr>
            <w:tcW w:w="10512" w:type="dxa"/>
          </w:tcPr>
          <w:p w14:paraId="232E8312" w14:textId="2A32B828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2025-08-13 --scenario E --top 12</w:t>
            </w:r>
          </w:p>
        </w:tc>
      </w:tr>
      <w:tr w:rsidR="003E0677" w14:paraId="363FD771" w14:textId="77777777">
        <w:tc>
          <w:tcPr>
            <w:tcW w:w="10512" w:type="dxa"/>
          </w:tcPr>
          <w:p w14:paraId="7185D4C1" w14:textId="1810B89C" w:rsidR="003E0677" w:rsidRDefault="003E0677" w:rsidP="003E0677">
            <w:pPr>
              <w:pStyle w:val="CodeLine"/>
            </w:pPr>
          </w:p>
        </w:tc>
      </w:tr>
      <w:tr w:rsidR="003E0677" w14:paraId="009495A5" w14:textId="77777777">
        <w:tc>
          <w:tcPr>
            <w:tcW w:w="10512" w:type="dxa"/>
          </w:tcPr>
          <w:p w14:paraId="4A38D01C" w14:textId="77777777" w:rsidR="003E0677" w:rsidRDefault="003E0677" w:rsidP="003E0677">
            <w:pPr>
              <w:pStyle w:val="CodeLine"/>
            </w:pPr>
          </w:p>
        </w:tc>
      </w:tr>
      <w:tr w:rsidR="003E0677" w14:paraId="598D1986" w14:textId="77777777">
        <w:tc>
          <w:tcPr>
            <w:tcW w:w="10512" w:type="dxa"/>
          </w:tcPr>
          <w:p w14:paraId="55497DA5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Volatile day probe (Aug-07)</w:t>
            </w:r>
          </w:p>
          <w:p w14:paraId="5F3D9BC1" w14:textId="77777777" w:rsidR="00E66F8D" w:rsidRDefault="00E66F8D" w:rsidP="003E0677">
            <w:pPr>
              <w:pStyle w:val="CodeLine"/>
            </w:pPr>
          </w:p>
        </w:tc>
      </w:tr>
      <w:tr w:rsidR="003E0677" w14:paraId="7C9D2BFE" w14:textId="77777777">
        <w:tc>
          <w:tcPr>
            <w:tcW w:w="10512" w:type="dxa"/>
          </w:tcPr>
          <w:p w14:paraId="151909E4" w14:textId="4E2F3E5F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</w:t>
            </w:r>
          </w:p>
        </w:tc>
      </w:tr>
      <w:tr w:rsidR="003E0677" w14:paraId="055FD696" w14:textId="77777777">
        <w:tc>
          <w:tcPr>
            <w:tcW w:w="10512" w:type="dxa"/>
          </w:tcPr>
          <w:p w14:paraId="34ADAA02" w14:textId="302CDF69" w:rsidR="003E0677" w:rsidRDefault="003E0677" w:rsidP="003E0677">
            <w:pPr>
              <w:pStyle w:val="CodeLine"/>
            </w:pPr>
          </w:p>
        </w:tc>
      </w:tr>
      <w:tr w:rsidR="003E0677" w14:paraId="5400EDF6" w14:textId="77777777">
        <w:tc>
          <w:tcPr>
            <w:tcW w:w="10512" w:type="dxa"/>
          </w:tcPr>
          <w:p w14:paraId="48B7F363" w14:textId="5428893C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 --top 12</w:t>
            </w:r>
          </w:p>
        </w:tc>
      </w:tr>
      <w:tr w:rsidR="003E0677" w14:paraId="56099B84" w14:textId="77777777">
        <w:tc>
          <w:tcPr>
            <w:tcW w:w="10512" w:type="dxa"/>
          </w:tcPr>
          <w:p w14:paraId="42B5DDC5" w14:textId="03A989BF" w:rsidR="003E0677" w:rsidRDefault="003E0677" w:rsidP="003E0677">
            <w:pPr>
              <w:pStyle w:val="CodeLine"/>
            </w:pPr>
          </w:p>
        </w:tc>
      </w:tr>
      <w:tr w:rsidR="003E0677" w14:paraId="1B076957" w14:textId="77777777">
        <w:tc>
          <w:tcPr>
            <w:tcW w:w="10512" w:type="dxa"/>
          </w:tcPr>
          <w:p w14:paraId="49A005B2" w14:textId="2082212B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D --top 12</w:t>
            </w:r>
          </w:p>
        </w:tc>
      </w:tr>
      <w:tr w:rsidR="003E0677" w14:paraId="4DE7F023" w14:textId="77777777">
        <w:tc>
          <w:tcPr>
            <w:tcW w:w="10512" w:type="dxa"/>
          </w:tcPr>
          <w:p w14:paraId="0660E2C2" w14:textId="00D9042F" w:rsidR="003E0677" w:rsidRDefault="003E0677" w:rsidP="003E0677">
            <w:pPr>
              <w:pStyle w:val="CodeLine"/>
            </w:pPr>
          </w:p>
        </w:tc>
      </w:tr>
      <w:tr w:rsidR="003E0677" w14:paraId="17AFDFD7" w14:textId="77777777">
        <w:tc>
          <w:tcPr>
            <w:tcW w:w="10512" w:type="dxa"/>
          </w:tcPr>
          <w:p w14:paraId="55F44961" w14:textId="2EB7FBAC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E --top 12</w:t>
            </w:r>
          </w:p>
        </w:tc>
      </w:tr>
      <w:tr w:rsidR="003E0677" w14:paraId="75F3089A" w14:textId="77777777">
        <w:tc>
          <w:tcPr>
            <w:tcW w:w="10512" w:type="dxa"/>
          </w:tcPr>
          <w:p w14:paraId="512AE72A" w14:textId="4110707B" w:rsidR="003E0677" w:rsidRDefault="003E0677" w:rsidP="003E0677">
            <w:pPr>
              <w:pStyle w:val="CodeLine"/>
            </w:pPr>
          </w:p>
        </w:tc>
      </w:tr>
      <w:tr w:rsidR="003E0677" w14:paraId="50B44896" w14:textId="77777777">
        <w:tc>
          <w:tcPr>
            <w:tcW w:w="10512" w:type="dxa"/>
          </w:tcPr>
          <w:p w14:paraId="079DEDB1" w14:textId="77777777" w:rsidR="003E0677" w:rsidRDefault="003E0677" w:rsidP="003E0677">
            <w:pPr>
              <w:pStyle w:val="CodeLine"/>
            </w:pPr>
          </w:p>
        </w:tc>
      </w:tr>
      <w:tr w:rsidR="003E0677" w14:paraId="649734FD" w14:textId="77777777">
        <w:tc>
          <w:tcPr>
            <w:tcW w:w="10512" w:type="dxa"/>
          </w:tcPr>
          <w:p w14:paraId="2F517F8E" w14:textId="484B3CCC" w:rsidR="008E7061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Additional spot checks</w:t>
            </w:r>
          </w:p>
        </w:tc>
      </w:tr>
      <w:tr w:rsidR="003E0677" w14:paraId="6FC789FA" w14:textId="77777777">
        <w:tc>
          <w:tcPr>
            <w:tcW w:w="10512" w:type="dxa"/>
          </w:tcPr>
          <w:p w14:paraId="17D8B5EA" w14:textId="4EC741BD" w:rsidR="003E0677" w:rsidRDefault="003E0677" w:rsidP="003E0677">
            <w:pPr>
              <w:pStyle w:val="CodeLine"/>
            </w:pPr>
          </w:p>
        </w:tc>
      </w:tr>
      <w:tr w:rsidR="003E0677" w14:paraId="430DB8D3" w14:textId="77777777">
        <w:tc>
          <w:tcPr>
            <w:tcW w:w="10512" w:type="dxa"/>
          </w:tcPr>
          <w:p w14:paraId="088516C4" w14:textId="77777777" w:rsidR="003E0677" w:rsidRDefault="00E66F8D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2025-08-05 --scenario B --top 12</w:t>
            </w:r>
          </w:p>
          <w:p w14:paraId="55052FF5" w14:textId="06BD6F4E" w:rsidR="00E66F8D" w:rsidRDefault="00E66F8D" w:rsidP="003E0677">
            <w:pPr>
              <w:pStyle w:val="CodeLine"/>
            </w:pPr>
          </w:p>
        </w:tc>
      </w:tr>
      <w:tr w:rsidR="003E0677" w14:paraId="20AC7ADB" w14:textId="77777777">
        <w:tc>
          <w:tcPr>
            <w:tcW w:w="10512" w:type="dxa"/>
          </w:tcPr>
          <w:p w14:paraId="007842EF" w14:textId="273BE9E4" w:rsidR="003E0677" w:rsidRDefault="003E0677" w:rsidP="003E0677">
            <w:pPr>
              <w:pStyle w:val="CodeLine"/>
            </w:pPr>
          </w:p>
        </w:tc>
      </w:tr>
      <w:tr w:rsidR="003E0677" w14:paraId="424E94DD" w14:textId="77777777">
        <w:tc>
          <w:tcPr>
            <w:tcW w:w="10512" w:type="dxa"/>
          </w:tcPr>
          <w:p w14:paraId="13F1E799" w14:textId="4C847362" w:rsidR="003E0677" w:rsidRDefault="00E66F8D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2025-08-06 --scenario B --top 12</w:t>
            </w:r>
          </w:p>
        </w:tc>
      </w:tr>
      <w:tr w:rsidR="003E0677" w14:paraId="4A6A31C4" w14:textId="77777777">
        <w:tc>
          <w:tcPr>
            <w:tcW w:w="10512" w:type="dxa"/>
          </w:tcPr>
          <w:p w14:paraId="5BB1ADED" w14:textId="70B9EFD8" w:rsidR="003E0677" w:rsidRDefault="003E0677" w:rsidP="003E0677">
            <w:pPr>
              <w:pStyle w:val="CodeLine"/>
            </w:pPr>
          </w:p>
        </w:tc>
      </w:tr>
      <w:tr w:rsidR="003E0677" w14:paraId="21DE54DC" w14:textId="77777777">
        <w:tc>
          <w:tcPr>
            <w:tcW w:w="10512" w:type="dxa"/>
          </w:tcPr>
          <w:p w14:paraId="67040FC8" w14:textId="501B9D7E" w:rsidR="003E0677" w:rsidRDefault="00E66F8D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2025-08-08 --scenario B --top 12</w:t>
            </w:r>
          </w:p>
        </w:tc>
      </w:tr>
    </w:tbl>
    <w:p w14:paraId="696A304B" w14:textId="77777777" w:rsidR="00607D20" w:rsidRDefault="00607D20"/>
    <w:p w14:paraId="29CBAC2D" w14:textId="77777777" w:rsidR="00607D20" w:rsidRDefault="00607D20"/>
    <w:p w14:paraId="059908A7" w14:textId="77777777" w:rsidR="00607D20" w:rsidRDefault="00000000">
      <w:pPr>
        <w:pStyle w:val="Heading2"/>
      </w:pPr>
      <w:r>
        <w:t>Analyzers &amp; Summaries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8612366" w14:textId="77777777">
        <w:tc>
          <w:tcPr>
            <w:tcW w:w="10512" w:type="dxa"/>
          </w:tcPr>
          <w:p w14:paraId="5AED9B06" w14:textId="77777777" w:rsidR="00607D20" w:rsidRDefault="00000000">
            <w:pPr>
              <w:pStyle w:val="CodeLine"/>
            </w:pPr>
            <w:r>
              <w:rPr>
                <w:noProof/>
              </w:rPr>
              <w:t># Quick sanity (latest summary)</w:t>
            </w:r>
          </w:p>
        </w:tc>
      </w:tr>
      <w:tr w:rsidR="00607D20" w14:paraId="6AAB8B0F" w14:textId="77777777">
        <w:tc>
          <w:tcPr>
            <w:tcW w:w="10512" w:type="dxa"/>
          </w:tcPr>
          <w:p w14:paraId="7197E14F" w14:textId="2F3077D1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>
              <w:rPr>
                <w:noProof/>
              </w:rPr>
              <w:t>show_latest_range.py</w:t>
            </w:r>
          </w:p>
        </w:tc>
      </w:tr>
      <w:tr w:rsidR="00607D20" w14:paraId="4AA44904" w14:textId="77777777">
        <w:tc>
          <w:tcPr>
            <w:tcW w:w="10512" w:type="dxa"/>
          </w:tcPr>
          <w:p w14:paraId="5202A5ED" w14:textId="77777777" w:rsidR="00607D20" w:rsidRDefault="00607D20">
            <w:pPr>
              <w:pStyle w:val="CodeLine"/>
            </w:pPr>
          </w:p>
        </w:tc>
      </w:tr>
      <w:tr w:rsidR="00607D20" w14:paraId="4C7309F3" w14:textId="77777777">
        <w:tc>
          <w:tcPr>
            <w:tcW w:w="10512" w:type="dxa"/>
          </w:tcPr>
          <w:p w14:paraId="1B920914" w14:textId="77777777" w:rsidR="00607D20" w:rsidRDefault="00000000">
            <w:pPr>
              <w:pStyle w:val="CodeLine"/>
            </w:pPr>
            <w:r>
              <w:rPr>
                <w:noProof/>
              </w:rPr>
              <w:t># Analyze range CSVs (Aug-05..Aug-31)</w:t>
            </w:r>
          </w:p>
        </w:tc>
      </w:tr>
      <w:tr w:rsidR="00607D20" w14:paraId="7698DA7B" w14:textId="77777777">
        <w:tc>
          <w:tcPr>
            <w:tcW w:w="10512" w:type="dxa"/>
          </w:tcPr>
          <w:p w14:paraId="74518644" w14:textId="6401FA51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3D4A718E" w14:textId="77777777">
        <w:tc>
          <w:tcPr>
            <w:tcW w:w="10512" w:type="dxa"/>
          </w:tcPr>
          <w:p w14:paraId="08F9C54E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range_summary_20250805_20250831_B.csv</w:t>
            </w:r>
          </w:p>
          <w:p w14:paraId="6102A395" w14:textId="2768C63D" w:rsidR="00147CBD" w:rsidRDefault="00147CBD">
            <w:pPr>
              <w:pStyle w:val="CodeLine"/>
            </w:pPr>
          </w:p>
        </w:tc>
      </w:tr>
      <w:tr w:rsidR="00607D20" w14:paraId="6D066939" w14:textId="77777777">
        <w:tc>
          <w:tcPr>
            <w:tcW w:w="10512" w:type="dxa"/>
          </w:tcPr>
          <w:p w14:paraId="6BF33A09" w14:textId="25AB8872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4D40BB1A" w14:textId="77777777">
        <w:tc>
          <w:tcPr>
            <w:tcW w:w="10512" w:type="dxa"/>
          </w:tcPr>
          <w:p w14:paraId="7E918961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range_summary_20250805_20250831_D.csv</w:t>
            </w:r>
          </w:p>
          <w:p w14:paraId="29FF9696" w14:textId="7989E5ED" w:rsidR="00147CBD" w:rsidRDefault="00147CBD">
            <w:pPr>
              <w:pStyle w:val="CodeLine"/>
            </w:pPr>
          </w:p>
        </w:tc>
      </w:tr>
      <w:tr w:rsidR="00607D20" w14:paraId="66293881" w14:textId="77777777">
        <w:tc>
          <w:tcPr>
            <w:tcW w:w="10512" w:type="dxa"/>
          </w:tcPr>
          <w:p w14:paraId="4756C0A4" w14:textId="152A2E6D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2D3B6CB5" w14:textId="77777777">
        <w:tc>
          <w:tcPr>
            <w:tcW w:w="10512" w:type="dxa"/>
          </w:tcPr>
          <w:p w14:paraId="5669A067" w14:textId="3A46B826" w:rsidR="00607D20" w:rsidRDefault="00F57349">
            <w:pPr>
              <w:pStyle w:val="CodeLine"/>
            </w:pPr>
            <w:r>
              <w:rPr>
                <w:noProof/>
              </w:rPr>
              <w:t>range_summary_20250805_20250831_E.csv</w:t>
            </w:r>
          </w:p>
        </w:tc>
      </w:tr>
      <w:tr w:rsidR="00607D20" w14:paraId="5914F2AA" w14:textId="77777777">
        <w:tc>
          <w:tcPr>
            <w:tcW w:w="10512" w:type="dxa"/>
          </w:tcPr>
          <w:p w14:paraId="5BC614B3" w14:textId="77777777" w:rsidR="00607D20" w:rsidRDefault="00607D20">
            <w:pPr>
              <w:pStyle w:val="CodeLine"/>
            </w:pPr>
          </w:p>
        </w:tc>
      </w:tr>
      <w:tr w:rsidR="00607D20" w14:paraId="1F557E8F" w14:textId="77777777">
        <w:tc>
          <w:tcPr>
            <w:tcW w:w="10512" w:type="dxa"/>
          </w:tcPr>
          <w:p w14:paraId="13AE4338" w14:textId="77777777" w:rsidR="00607D20" w:rsidRDefault="00000000">
            <w:pPr>
              <w:pStyle w:val="CodeLine"/>
            </w:pPr>
            <w:r>
              <w:rPr>
                <w:noProof/>
              </w:rPr>
              <w:t># Rebuild summaries, then re-analyze</w:t>
            </w:r>
          </w:p>
        </w:tc>
      </w:tr>
      <w:tr w:rsidR="00607D20" w14:paraId="412A76CC" w14:textId="77777777">
        <w:tc>
          <w:tcPr>
            <w:tcW w:w="10512" w:type="dxa"/>
          </w:tcPr>
          <w:p w14:paraId="2DE4E4CE" w14:textId="4FBE0824" w:rsidR="00607D20" w:rsidRDefault="00607D20">
            <w:pPr>
              <w:pStyle w:val="CodeLine"/>
            </w:pPr>
          </w:p>
        </w:tc>
      </w:tr>
      <w:tr w:rsidR="00607D20" w14:paraId="77DAF1A1" w14:textId="77777777">
        <w:tc>
          <w:tcPr>
            <w:tcW w:w="10512" w:type="dxa"/>
          </w:tcPr>
          <w:p w14:paraId="151C4049" w14:textId="5A78B161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ebuild_range_summary.py --start 2025-08-05 --end 2025-08-31 --scenarios B D E</w:t>
            </w:r>
          </w:p>
        </w:tc>
      </w:tr>
    </w:tbl>
    <w:p w14:paraId="2574A7C6" w14:textId="77777777" w:rsidR="00607D20" w:rsidRDefault="00607D20"/>
    <w:p w14:paraId="07551B31" w14:textId="77777777" w:rsidR="00607D20" w:rsidRDefault="00607D20"/>
    <w:p w14:paraId="6700EC7B" w14:textId="77777777" w:rsidR="00607D20" w:rsidRDefault="00000000">
      <w:pPr>
        <w:pStyle w:val="Heading2"/>
      </w:pPr>
      <w:r>
        <w:t>Paths (Output)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4175DD0D" w14:textId="77777777">
        <w:tc>
          <w:tcPr>
            <w:tcW w:w="10512" w:type="dxa"/>
          </w:tcPr>
          <w:p w14:paraId="297D280A" w14:textId="77777777" w:rsidR="00607D20" w:rsidRDefault="00000000">
            <w:pPr>
              <w:pStyle w:val="CodeLine"/>
            </w:pPr>
            <w:r>
              <w:rPr>
                <w:noProof/>
              </w:rPr>
              <w:t># Per-day trades CSV</w:t>
            </w:r>
          </w:p>
        </w:tc>
      </w:tr>
      <w:tr w:rsidR="00607D20" w14:paraId="6EE58253" w14:textId="77777777">
        <w:tc>
          <w:tcPr>
            <w:tcW w:w="10512" w:type="dxa"/>
          </w:tcPr>
          <w:p w14:paraId="61AE1842" w14:textId="77777777" w:rsidR="00607D20" w:rsidRDefault="00000000">
            <w:pPr>
              <w:pStyle w:val="CodeLine"/>
            </w:pPr>
            <w:r>
              <w:rPr>
                <w:noProof/>
              </w:rPr>
              <w:t>out\YYYYMMDD\&lt;SCENARIO&gt;</w:t>
            </w:r>
          </w:p>
        </w:tc>
      </w:tr>
      <w:tr w:rsidR="00607D20" w14:paraId="3BD76ECA" w14:textId="77777777">
        <w:tc>
          <w:tcPr>
            <w:tcW w:w="10512" w:type="dxa"/>
          </w:tcPr>
          <w:p w14:paraId="75C5AEFF" w14:textId="6F1C570B" w:rsidR="00607D20" w:rsidRDefault="00F57349">
            <w:pPr>
              <w:pStyle w:val="CodeLine"/>
            </w:pPr>
            <w:r>
              <w:rPr>
                <w:noProof/>
              </w:rPr>
              <w:lastRenderedPageBreak/>
              <w:t>results_YYYY-MM-DD.csv</w:t>
            </w:r>
          </w:p>
        </w:tc>
      </w:tr>
      <w:tr w:rsidR="00607D20" w14:paraId="77E65DB5" w14:textId="77777777">
        <w:tc>
          <w:tcPr>
            <w:tcW w:w="10512" w:type="dxa"/>
          </w:tcPr>
          <w:p w14:paraId="52C2027D" w14:textId="77777777" w:rsidR="00607D20" w:rsidRDefault="00000000">
            <w:pPr>
              <w:pStyle w:val="CodeLine"/>
            </w:pPr>
            <w:r>
              <w:rPr>
                <w:noProof/>
              </w:rPr>
              <w:t># Per-day summary (text)</w:t>
            </w:r>
          </w:p>
        </w:tc>
      </w:tr>
      <w:tr w:rsidR="00607D20" w14:paraId="0600DB1A" w14:textId="77777777">
        <w:tc>
          <w:tcPr>
            <w:tcW w:w="10512" w:type="dxa"/>
          </w:tcPr>
          <w:p w14:paraId="5BA5E2F6" w14:textId="77777777" w:rsidR="00607D20" w:rsidRDefault="00000000">
            <w:pPr>
              <w:pStyle w:val="CodeLine"/>
            </w:pPr>
            <w:r>
              <w:rPr>
                <w:noProof/>
              </w:rPr>
              <w:t>out\YYYYMMDD\&lt;SCENARIO&gt;\summary_YYYY-MM-DD.txt</w:t>
            </w:r>
          </w:p>
        </w:tc>
      </w:tr>
      <w:tr w:rsidR="00607D20" w14:paraId="22C68A0F" w14:textId="77777777">
        <w:tc>
          <w:tcPr>
            <w:tcW w:w="10512" w:type="dxa"/>
          </w:tcPr>
          <w:p w14:paraId="69E21EDA" w14:textId="77777777" w:rsidR="00607D20" w:rsidRDefault="00000000">
            <w:pPr>
              <w:pStyle w:val="CodeLine"/>
            </w:pPr>
            <w:r>
              <w:rPr>
                <w:noProof/>
              </w:rPr>
              <w:t># Range summary CSVs (Aug-05..Aug-31 examples)</w:t>
            </w:r>
          </w:p>
        </w:tc>
      </w:tr>
      <w:tr w:rsidR="00607D20" w14:paraId="7F3A7AAC" w14:textId="77777777">
        <w:tc>
          <w:tcPr>
            <w:tcW w:w="10512" w:type="dxa"/>
          </w:tcPr>
          <w:p w14:paraId="35AB1467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4F1E9AF5" w14:textId="77777777">
        <w:tc>
          <w:tcPr>
            <w:tcW w:w="10512" w:type="dxa"/>
          </w:tcPr>
          <w:p w14:paraId="01810EBA" w14:textId="2D443FB4" w:rsidR="00607D20" w:rsidRDefault="00F57349">
            <w:pPr>
              <w:pStyle w:val="CodeLine"/>
            </w:pPr>
            <w:r>
              <w:rPr>
                <w:noProof/>
              </w:rPr>
              <w:t>range_summary_20250805_20250831_B.csv</w:t>
            </w:r>
          </w:p>
        </w:tc>
      </w:tr>
      <w:tr w:rsidR="00607D20" w14:paraId="77F36B50" w14:textId="77777777">
        <w:tc>
          <w:tcPr>
            <w:tcW w:w="10512" w:type="dxa"/>
          </w:tcPr>
          <w:p w14:paraId="642B9B58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5FD74578" w14:textId="77777777">
        <w:tc>
          <w:tcPr>
            <w:tcW w:w="10512" w:type="dxa"/>
          </w:tcPr>
          <w:p w14:paraId="5068CEED" w14:textId="2E4C95DD" w:rsidR="00607D20" w:rsidRDefault="00F57349">
            <w:pPr>
              <w:pStyle w:val="CodeLine"/>
            </w:pPr>
            <w:r>
              <w:rPr>
                <w:noProof/>
              </w:rPr>
              <w:t>range_summary_20250805_20250831_D.csv</w:t>
            </w:r>
          </w:p>
        </w:tc>
      </w:tr>
      <w:tr w:rsidR="00607D20" w14:paraId="33914EBA" w14:textId="77777777">
        <w:tc>
          <w:tcPr>
            <w:tcW w:w="10512" w:type="dxa"/>
          </w:tcPr>
          <w:p w14:paraId="6090F198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79F021FA" w14:textId="77777777">
        <w:tc>
          <w:tcPr>
            <w:tcW w:w="10512" w:type="dxa"/>
          </w:tcPr>
          <w:p w14:paraId="68860EBC" w14:textId="4B1DFEF9" w:rsidR="00607D20" w:rsidRDefault="00F57349">
            <w:pPr>
              <w:pStyle w:val="CodeLine"/>
            </w:pPr>
            <w:r>
              <w:rPr>
                <w:noProof/>
              </w:rPr>
              <w:t>range_summary_20250805_20250831_E.csv</w:t>
            </w:r>
          </w:p>
        </w:tc>
      </w:tr>
    </w:tbl>
    <w:p w14:paraId="0C54724E" w14:textId="77777777" w:rsidR="00607D20" w:rsidRDefault="00607D20"/>
    <w:p w14:paraId="1EB1BED4" w14:textId="77777777" w:rsidR="00607D20" w:rsidRDefault="00607D20"/>
    <w:p w14:paraId="23F2901A" w14:textId="77777777" w:rsidR="00607D20" w:rsidRDefault="00000000">
      <w:pPr>
        <w:pStyle w:val="Heading2"/>
      </w:pPr>
      <w:r>
        <w:t>Optional Utilities (Direct)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742181C" w14:textId="77777777">
        <w:tc>
          <w:tcPr>
            <w:tcW w:w="10512" w:type="dxa"/>
          </w:tcPr>
          <w:p w14:paraId="2B8EFB0E" w14:textId="77777777" w:rsidR="00607D20" w:rsidRDefault="00000000">
            <w:pPr>
              <w:pStyle w:val="CodeLine"/>
            </w:pPr>
            <w:r>
              <w:rPr>
                <w:noProof/>
              </w:rPr>
              <w:t># Build universe directly (preview + write Top-12)</w:t>
            </w:r>
          </w:p>
        </w:tc>
      </w:tr>
      <w:tr w:rsidR="00607D20" w14:paraId="7E97F947" w14:textId="77777777">
        <w:tc>
          <w:tcPr>
            <w:tcW w:w="10512" w:type="dxa"/>
          </w:tcPr>
          <w:p w14:paraId="2DA3C3B6" w14:textId="5258D824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EE207D">
              <w:rPr>
                <w:noProof/>
              </w:rPr>
              <w:t>/t</w:t>
            </w:r>
            <w:r>
              <w:rPr>
                <w:noProof/>
              </w:rPr>
              <w:t>opgappers.py --date 2025-08-13 --top 12</w:t>
            </w:r>
          </w:p>
        </w:tc>
      </w:tr>
      <w:tr w:rsidR="00607D20" w14:paraId="50CA26EC" w14:textId="77777777">
        <w:tc>
          <w:tcPr>
            <w:tcW w:w="10512" w:type="dxa"/>
          </w:tcPr>
          <w:p w14:paraId="274302AB" w14:textId="77777777" w:rsidR="00607D20" w:rsidRDefault="00607D20">
            <w:pPr>
              <w:pStyle w:val="CodeLine"/>
            </w:pPr>
          </w:p>
        </w:tc>
      </w:tr>
      <w:tr w:rsidR="00607D20" w14:paraId="2BA1FE0C" w14:textId="77777777">
        <w:tc>
          <w:tcPr>
            <w:tcW w:w="10512" w:type="dxa"/>
          </w:tcPr>
          <w:p w14:paraId="76440C8A" w14:textId="77777777" w:rsidR="00607D20" w:rsidRDefault="00000000">
            <w:pPr>
              <w:pStyle w:val="CodeLine"/>
            </w:pPr>
            <w:r>
              <w:rPr>
                <w:noProof/>
              </w:rPr>
              <w:t># Fetch minutes directly (RTH session)</w:t>
            </w:r>
          </w:p>
        </w:tc>
      </w:tr>
      <w:tr w:rsidR="00607D20" w14:paraId="78C13232" w14:textId="77777777">
        <w:tc>
          <w:tcPr>
            <w:tcW w:w="10512" w:type="dxa"/>
          </w:tcPr>
          <w:p w14:paraId="009BEC34" w14:textId="079C6977" w:rsidR="00607D20" w:rsidRDefault="00607D20">
            <w:pPr>
              <w:pStyle w:val="CodeLine"/>
            </w:pPr>
          </w:p>
        </w:tc>
      </w:tr>
      <w:tr w:rsidR="00607D20" w14:paraId="3BC9BC36" w14:textId="77777777">
        <w:tc>
          <w:tcPr>
            <w:tcW w:w="10512" w:type="dxa"/>
          </w:tcPr>
          <w:p w14:paraId="26AFA7EB" w14:textId="133225C4" w:rsidR="00607D20" w:rsidRDefault="00EE207D">
            <w:pPr>
              <w:pStyle w:val="CodeLine"/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f</w:t>
            </w:r>
            <w:r>
              <w:rPr>
                <w:noProof/>
              </w:rPr>
              <w:t>etch_minutes_polygon.py --date 2025-08-13 --session rth</w:t>
            </w:r>
          </w:p>
        </w:tc>
      </w:tr>
    </w:tbl>
    <w:p w14:paraId="4546354A" w14:textId="77777777" w:rsidR="00607D20" w:rsidRDefault="00607D20"/>
    <w:p w14:paraId="31773146" w14:textId="77777777" w:rsidR="00607D20" w:rsidRDefault="00607D20"/>
    <w:p w14:paraId="4C80B0C9" w14:textId="77777777" w:rsidR="00607D20" w:rsidRDefault="00607D20"/>
    <w:p w14:paraId="23BC764A" w14:textId="77777777" w:rsidR="0018003B" w:rsidRDefault="0018003B">
      <w:pPr>
        <w:pStyle w:val="Heading1"/>
      </w:pPr>
    </w:p>
    <w:p w14:paraId="000ADB00" w14:textId="1BCB4C93" w:rsidR="00607D20" w:rsidRPr="00207ACC" w:rsidRDefault="00207ACC">
      <w:pPr>
        <w:pStyle w:val="Heading1"/>
        <w:rPr>
          <w:sz w:val="36"/>
          <w:szCs w:val="36"/>
        </w:rPr>
      </w:pPr>
      <w:r w:rsidRPr="00207ACC">
        <w:rPr>
          <w:sz w:val="36"/>
          <w:szCs w:val="36"/>
        </w:rPr>
        <w:t>Legacy Catalyst Workflow (commands &amp; examples)</w:t>
      </w:r>
    </w:p>
    <w:p w14:paraId="3B804985" w14:textId="77777777" w:rsidR="00607D20" w:rsidRDefault="00607D20"/>
    <w:p w14:paraId="439147D6" w14:textId="77777777" w:rsidR="00607D20" w:rsidRDefault="00000000">
      <w:pPr>
        <w:pStyle w:val="Heading2"/>
      </w:pPr>
      <w:r>
        <w:t>1) Build a Catalyst Universe (news scoring + audit)</w:t>
      </w:r>
    </w:p>
    <w:p w14:paraId="377DC006" w14:textId="77777777" w:rsidR="00607D20" w:rsidRDefault="00000000">
      <w:r>
        <w:t>&gt; Uses Polygon news to score symbols and writes an explicit **catalyst universe** + an audit CSV.</w:t>
      </w:r>
    </w:p>
    <w:p w14:paraId="6E3C7381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AA4AE22" w14:textId="77777777">
        <w:tc>
          <w:tcPr>
            <w:tcW w:w="10512" w:type="dxa"/>
          </w:tcPr>
          <w:p w14:paraId="20280717" w14:textId="77777777" w:rsidR="00607D20" w:rsidRDefault="00000000">
            <w:pPr>
              <w:pStyle w:val="CodeLine"/>
            </w:pPr>
            <w:r>
              <w:rPr>
                <w:noProof/>
              </w:rPr>
              <w:t># Example (Aug-05) — write a scored universe + audit</w:t>
            </w:r>
          </w:p>
        </w:tc>
      </w:tr>
      <w:tr w:rsidR="00607D20" w14:paraId="0DB4C10D" w14:textId="77777777">
        <w:tc>
          <w:tcPr>
            <w:tcW w:w="10512" w:type="dxa"/>
          </w:tcPr>
          <w:p w14:paraId="5AB931B5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</w:tc>
      </w:tr>
      <w:tr w:rsidR="00607D20" w14:paraId="5270164F" w14:textId="77777777">
        <w:tc>
          <w:tcPr>
            <w:tcW w:w="10512" w:type="dxa"/>
          </w:tcPr>
          <w:p w14:paraId="6A5ED075" w14:textId="77777777" w:rsidR="00607D20" w:rsidRDefault="00000000">
            <w:pPr>
              <w:pStyle w:val="CodeLine"/>
            </w:pPr>
            <w:r>
              <w:rPr>
                <w:noProof/>
              </w:rPr>
              <w:t># Audit output (per-day news list / scores) typically:</w:t>
            </w:r>
          </w:p>
        </w:tc>
      </w:tr>
      <w:tr w:rsidR="00607D20" w14:paraId="0153577D" w14:textId="77777777">
        <w:tc>
          <w:tcPr>
            <w:tcW w:w="10512" w:type="dxa"/>
          </w:tcPr>
          <w:p w14:paraId="3114AD91" w14:textId="77777777" w:rsidR="00607D20" w:rsidRDefault="00000000">
            <w:pPr>
              <w:pStyle w:val="CodeLine"/>
            </w:pPr>
            <w:r>
              <w:rPr>
                <w:noProof/>
              </w:rPr>
              <w:t># out50805\catalyst\catalyst_news_2025-08-05.csv</w:t>
            </w:r>
          </w:p>
        </w:tc>
      </w:tr>
    </w:tbl>
    <w:p w14:paraId="755018A5" w14:textId="77777777" w:rsidR="00607D20" w:rsidRDefault="00607D20"/>
    <w:p w14:paraId="1CCE61AA" w14:textId="77777777" w:rsidR="00607D20" w:rsidRDefault="00607D20"/>
    <w:p w14:paraId="34856F2E" w14:textId="77777777" w:rsidR="00607D20" w:rsidRDefault="00000000">
      <w:pPr>
        <w:pStyle w:val="Heading2"/>
      </w:pPr>
      <w:r>
        <w:t>2) Run a Day using the Catalyst Universe</w:t>
      </w:r>
    </w:p>
    <w:p w14:paraId="7E0708EE" w14:textId="77777777" w:rsidR="00607D20" w:rsidRDefault="00000000">
      <w:r>
        <w:t>&gt; Runs your normal backtest but **feeds the catalyst universe** instead of the generic list.</w:t>
      </w:r>
    </w:p>
    <w:p w14:paraId="6EEE8EC4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9F893FB" w14:textId="77777777">
        <w:tc>
          <w:tcPr>
            <w:tcW w:w="10512" w:type="dxa"/>
          </w:tcPr>
          <w:p w14:paraId="50E7DC3B" w14:textId="77777777" w:rsidR="00607D20" w:rsidRDefault="00000000">
            <w:pPr>
              <w:pStyle w:val="CodeLine"/>
            </w:pPr>
            <w:r>
              <w:rPr>
                <w:noProof/>
              </w:rPr>
              <w:lastRenderedPageBreak/>
              <w:t># Scenario B with catalyst universe (Aug-05)</w:t>
            </w:r>
          </w:p>
        </w:tc>
      </w:tr>
      <w:tr w:rsidR="00607D20" w14:paraId="61436C64" w14:textId="77777777">
        <w:tc>
          <w:tcPr>
            <w:tcW w:w="10512" w:type="dxa"/>
          </w:tcPr>
          <w:p w14:paraId="0051E824" w14:textId="3674FE03" w:rsidR="00607D20" w:rsidRDefault="00607D20">
            <w:pPr>
              <w:pStyle w:val="CodeLine"/>
            </w:pPr>
          </w:p>
        </w:tc>
      </w:tr>
      <w:tr w:rsidR="00607D20" w14:paraId="516B9B7A" w14:textId="77777777">
        <w:tc>
          <w:tcPr>
            <w:tcW w:w="10512" w:type="dxa"/>
          </w:tcPr>
          <w:p w14:paraId="72A224D3" w14:textId="430346E5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9067BCF" w14:textId="77777777">
        <w:tc>
          <w:tcPr>
            <w:tcW w:w="10512" w:type="dxa"/>
          </w:tcPr>
          <w:p w14:paraId="283875A8" w14:textId="77777777" w:rsidR="00607D20" w:rsidRDefault="00607D20">
            <w:pPr>
              <w:pStyle w:val="CodeLine"/>
            </w:pPr>
          </w:p>
        </w:tc>
      </w:tr>
      <w:tr w:rsidR="00607D20" w14:paraId="2E5D4591" w14:textId="77777777">
        <w:tc>
          <w:tcPr>
            <w:tcW w:w="10512" w:type="dxa"/>
          </w:tcPr>
          <w:p w14:paraId="28C87C82" w14:textId="77777777" w:rsidR="00607D20" w:rsidRDefault="00000000">
            <w:pPr>
              <w:pStyle w:val="CodeLine"/>
            </w:pPr>
            <w:r>
              <w:rPr>
                <w:noProof/>
              </w:rPr>
              <w:t># (Optional) also force minute fetch for that day</w:t>
            </w:r>
          </w:p>
        </w:tc>
      </w:tr>
      <w:tr w:rsidR="00607D20" w14:paraId="578C8259" w14:textId="77777777">
        <w:tc>
          <w:tcPr>
            <w:tcW w:w="10512" w:type="dxa"/>
          </w:tcPr>
          <w:p w14:paraId="4B42AA4F" w14:textId="5ECFEFD2" w:rsidR="00607D20" w:rsidRDefault="00607D20">
            <w:pPr>
              <w:pStyle w:val="CodeLine"/>
            </w:pPr>
          </w:p>
        </w:tc>
      </w:tr>
      <w:tr w:rsidR="00607D20" w14:paraId="4EA9A428" w14:textId="77777777">
        <w:tc>
          <w:tcPr>
            <w:tcW w:w="10512" w:type="dxa"/>
          </w:tcPr>
          <w:p w14:paraId="44716E84" w14:textId="587CA193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 --fetch-minutes rth</w:t>
            </w:r>
          </w:p>
        </w:tc>
      </w:tr>
    </w:tbl>
    <w:p w14:paraId="5D0B6314" w14:textId="77777777" w:rsidR="00607D20" w:rsidRDefault="00607D20"/>
    <w:p w14:paraId="18E4DA39" w14:textId="77777777" w:rsidR="00607D20" w:rsidRDefault="00607D20"/>
    <w:p w14:paraId="1E947C06" w14:textId="77777777" w:rsidR="00607D20" w:rsidRDefault="00000000">
      <w:pPr>
        <w:pStyle w:val="Heading2"/>
      </w:pPr>
      <w:r>
        <w:t>3) Suggested Catalyst Test Days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CB9AF81" w14:textId="77777777">
        <w:tc>
          <w:tcPr>
            <w:tcW w:w="10512" w:type="dxa"/>
          </w:tcPr>
          <w:p w14:paraId="4166B850" w14:textId="77777777" w:rsidR="00607D20" w:rsidRDefault="00000000">
            <w:pPr>
              <w:pStyle w:val="CodeLine"/>
            </w:pPr>
            <w:r>
              <w:rPr>
                <w:noProof/>
              </w:rPr>
              <w:t># Day 1</w:t>
            </w:r>
          </w:p>
        </w:tc>
      </w:tr>
      <w:tr w:rsidR="00607D20" w14:paraId="6D4BBA5E" w14:textId="77777777">
        <w:tc>
          <w:tcPr>
            <w:tcW w:w="10512" w:type="dxa"/>
          </w:tcPr>
          <w:p w14:paraId="47109272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  <w:p w14:paraId="1A8EA48F" w14:textId="77777777" w:rsidR="00EE207D" w:rsidRDefault="00EE207D">
            <w:pPr>
              <w:pStyle w:val="CodeLine"/>
            </w:pPr>
          </w:p>
        </w:tc>
      </w:tr>
      <w:tr w:rsidR="00607D20" w14:paraId="76B1C53D" w14:textId="77777777">
        <w:tc>
          <w:tcPr>
            <w:tcW w:w="10512" w:type="dxa"/>
          </w:tcPr>
          <w:p w14:paraId="0D399FBD" w14:textId="1524ECE7" w:rsidR="00607D20" w:rsidRDefault="00607D20">
            <w:pPr>
              <w:pStyle w:val="CodeLine"/>
            </w:pPr>
          </w:p>
        </w:tc>
      </w:tr>
      <w:tr w:rsidR="00607D20" w14:paraId="22B9CE31" w14:textId="77777777">
        <w:tc>
          <w:tcPr>
            <w:tcW w:w="10512" w:type="dxa"/>
          </w:tcPr>
          <w:p w14:paraId="1CE89C1D" w14:textId="4390C03A" w:rsidR="00607D20" w:rsidRDefault="00EE207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127ADDE" w14:textId="77777777">
        <w:tc>
          <w:tcPr>
            <w:tcW w:w="10512" w:type="dxa"/>
          </w:tcPr>
          <w:p w14:paraId="4D27F67B" w14:textId="77777777" w:rsidR="00607D20" w:rsidRDefault="00607D20">
            <w:pPr>
              <w:pStyle w:val="CodeLine"/>
            </w:pPr>
          </w:p>
        </w:tc>
      </w:tr>
      <w:tr w:rsidR="00607D20" w14:paraId="26D5C35F" w14:textId="77777777">
        <w:tc>
          <w:tcPr>
            <w:tcW w:w="10512" w:type="dxa"/>
          </w:tcPr>
          <w:p w14:paraId="3A45E7AE" w14:textId="77777777" w:rsidR="00607D20" w:rsidRDefault="00000000">
            <w:pPr>
              <w:pStyle w:val="CodeLine"/>
            </w:pPr>
            <w:r>
              <w:rPr>
                <w:noProof/>
              </w:rPr>
              <w:t># Day 2</w:t>
            </w:r>
          </w:p>
        </w:tc>
      </w:tr>
      <w:tr w:rsidR="00607D20" w14:paraId="43059E42" w14:textId="77777777">
        <w:tc>
          <w:tcPr>
            <w:tcW w:w="10512" w:type="dxa"/>
          </w:tcPr>
          <w:p w14:paraId="738B5657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2025-08-06 --limit 50 --out data\catalyst\catalyst_universe_2025-08-06.txt</w:t>
            </w:r>
          </w:p>
          <w:p w14:paraId="71B4E016" w14:textId="77777777" w:rsidR="00EE207D" w:rsidRDefault="00EE207D">
            <w:pPr>
              <w:pStyle w:val="CodeLine"/>
            </w:pPr>
          </w:p>
        </w:tc>
      </w:tr>
      <w:tr w:rsidR="00607D20" w14:paraId="79919A56" w14:textId="77777777">
        <w:tc>
          <w:tcPr>
            <w:tcW w:w="10512" w:type="dxa"/>
          </w:tcPr>
          <w:p w14:paraId="499523F7" w14:textId="1B043504" w:rsidR="00607D20" w:rsidRDefault="00607D20">
            <w:pPr>
              <w:pStyle w:val="CodeLine"/>
            </w:pPr>
          </w:p>
        </w:tc>
      </w:tr>
      <w:tr w:rsidR="00607D20" w14:paraId="21EDD72A" w14:textId="77777777">
        <w:tc>
          <w:tcPr>
            <w:tcW w:w="10512" w:type="dxa"/>
          </w:tcPr>
          <w:p w14:paraId="61DACCC0" w14:textId="4B099D58" w:rsidR="00607D20" w:rsidRDefault="00EE207D">
            <w:pPr>
              <w:pStyle w:val="CodeLine"/>
            </w:pPr>
            <w:r>
              <w:rPr>
                <w:noProof/>
              </w:rPr>
              <w:t>python scripts</w:t>
            </w:r>
            <w:r w:rsidR="00F57349">
              <w:rPr>
                <w:noProof/>
              </w:rPr>
              <w:t>\r</w:t>
            </w:r>
            <w:r>
              <w:rPr>
                <w:noProof/>
              </w:rPr>
              <w:t>un_day_catalyst.py --date 2025-08-06 --scenario B --universe data\catalyst\catalyst_universe_2025-08-06.txt</w:t>
            </w:r>
          </w:p>
        </w:tc>
      </w:tr>
      <w:tr w:rsidR="00607D20" w14:paraId="6ADC8932" w14:textId="77777777">
        <w:tc>
          <w:tcPr>
            <w:tcW w:w="10512" w:type="dxa"/>
          </w:tcPr>
          <w:p w14:paraId="3C6431F0" w14:textId="77777777" w:rsidR="00607D20" w:rsidRDefault="00607D20">
            <w:pPr>
              <w:pStyle w:val="CodeLine"/>
            </w:pPr>
          </w:p>
        </w:tc>
      </w:tr>
      <w:tr w:rsidR="00607D20" w14:paraId="6779CDC3" w14:textId="77777777">
        <w:tc>
          <w:tcPr>
            <w:tcW w:w="10512" w:type="dxa"/>
          </w:tcPr>
          <w:p w14:paraId="2988282B" w14:textId="77777777" w:rsidR="00607D20" w:rsidRDefault="00000000">
            <w:pPr>
              <w:pStyle w:val="CodeLine"/>
            </w:pPr>
            <w:r>
              <w:rPr>
                <w:noProof/>
              </w:rPr>
              <w:t># Day 3</w:t>
            </w:r>
          </w:p>
        </w:tc>
      </w:tr>
      <w:tr w:rsidR="00607D20" w14:paraId="5BBC42D5" w14:textId="77777777">
        <w:tc>
          <w:tcPr>
            <w:tcW w:w="10512" w:type="dxa"/>
          </w:tcPr>
          <w:p w14:paraId="2222FEFD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2025-08-07 --limit 50 --out data\catalyst\catalyst_universe_2025-08-07.txt</w:t>
            </w:r>
          </w:p>
          <w:p w14:paraId="46D7B15E" w14:textId="77777777" w:rsidR="00F57349" w:rsidRDefault="00F57349">
            <w:pPr>
              <w:pStyle w:val="CodeLine"/>
            </w:pPr>
          </w:p>
        </w:tc>
      </w:tr>
      <w:tr w:rsidR="00607D20" w14:paraId="60DE7BFD" w14:textId="77777777">
        <w:tc>
          <w:tcPr>
            <w:tcW w:w="10512" w:type="dxa"/>
          </w:tcPr>
          <w:p w14:paraId="605CBD7E" w14:textId="63320922" w:rsidR="00607D20" w:rsidRDefault="00607D20">
            <w:pPr>
              <w:pStyle w:val="CodeLine"/>
            </w:pPr>
          </w:p>
        </w:tc>
      </w:tr>
      <w:tr w:rsidR="00607D20" w14:paraId="1CAD8308" w14:textId="77777777">
        <w:tc>
          <w:tcPr>
            <w:tcW w:w="10512" w:type="dxa"/>
          </w:tcPr>
          <w:p w14:paraId="5247845B" w14:textId="0F0B87A2" w:rsidR="00607D20" w:rsidRDefault="00147CBD">
            <w:pPr>
              <w:pStyle w:val="CodeLine"/>
            </w:pPr>
            <w:r>
              <w:rPr>
                <w:noProof/>
              </w:rPr>
              <w:t xml:space="preserve">python </w:t>
            </w:r>
            <w:r w:rsidR="00EE207D">
              <w:rPr>
                <w:noProof/>
              </w:rPr>
              <w:t>scr</w:t>
            </w:r>
            <w:r>
              <w:rPr>
                <w:noProof/>
              </w:rPr>
              <w:t>i</w:t>
            </w:r>
            <w:r w:rsidR="00EE207D">
              <w:rPr>
                <w:noProof/>
              </w:rPr>
              <w:t>pts</w:t>
            </w:r>
            <w:r w:rsidR="00F57349">
              <w:rPr>
                <w:noProof/>
              </w:rPr>
              <w:t>\r</w:t>
            </w:r>
            <w:r>
              <w:rPr>
                <w:noProof/>
              </w:rPr>
              <w:t>un_day_catalyst.py --date 2025-08-07 --scenario B --universe data\catalyst\catalyst_universe_2025-08-07.txt</w:t>
            </w:r>
          </w:p>
        </w:tc>
      </w:tr>
    </w:tbl>
    <w:p w14:paraId="478899EE" w14:textId="77777777" w:rsidR="00607D20" w:rsidRDefault="00607D20"/>
    <w:p w14:paraId="5E861900" w14:textId="77777777" w:rsidR="00607D20" w:rsidRDefault="00607D20"/>
    <w:p w14:paraId="5979F129" w14:textId="77777777" w:rsidR="00607D20" w:rsidRDefault="00000000">
      <w:pPr>
        <w:pStyle w:val="Heading2"/>
      </w:pPr>
      <w:r>
        <w:t>4) Catalyst Outputs to Look For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BD5A14B" w14:textId="77777777">
        <w:tc>
          <w:tcPr>
            <w:tcW w:w="10512" w:type="dxa"/>
          </w:tcPr>
          <w:p w14:paraId="36259BC5" w14:textId="77777777" w:rsidR="00607D20" w:rsidRDefault="00000000">
            <w:pPr>
              <w:pStyle w:val="CodeLine"/>
            </w:pPr>
            <w:r>
              <w:rPr>
                <w:noProof/>
              </w:rPr>
              <w:t># Per-day audit (kept for review)</w:t>
            </w:r>
          </w:p>
        </w:tc>
      </w:tr>
      <w:tr w:rsidR="00607D20" w14:paraId="77D2E1A9" w14:textId="77777777">
        <w:tc>
          <w:tcPr>
            <w:tcW w:w="10512" w:type="dxa"/>
          </w:tcPr>
          <w:p w14:paraId="2D999416" w14:textId="77777777" w:rsidR="00607D20" w:rsidRDefault="00000000">
            <w:pPr>
              <w:pStyle w:val="CodeLine"/>
            </w:pPr>
            <w:r>
              <w:rPr>
                <w:noProof/>
              </w:rPr>
              <w:t>out\YYYYMMDD\catalyst\catalyst_news_YYYY-MM-DD.csv</w:t>
            </w:r>
          </w:p>
        </w:tc>
      </w:tr>
      <w:tr w:rsidR="00607D20" w14:paraId="4C00501B" w14:textId="77777777">
        <w:tc>
          <w:tcPr>
            <w:tcW w:w="10512" w:type="dxa"/>
          </w:tcPr>
          <w:p w14:paraId="70281025" w14:textId="77777777" w:rsidR="00607D20" w:rsidRDefault="00000000">
            <w:pPr>
              <w:pStyle w:val="CodeLine"/>
            </w:pPr>
            <w:r>
              <w:rPr>
                <w:noProof/>
              </w:rPr>
              <w:t># Normal per-day results &amp; summary are still written under the scenario folder, e.g.:</w:t>
            </w:r>
          </w:p>
        </w:tc>
      </w:tr>
      <w:tr w:rsidR="00607D20" w14:paraId="08877F23" w14:textId="77777777">
        <w:tc>
          <w:tcPr>
            <w:tcW w:w="10512" w:type="dxa"/>
          </w:tcPr>
          <w:p w14:paraId="430DEE9B" w14:textId="77777777" w:rsidR="00607D20" w:rsidRDefault="00000000">
            <w:pPr>
              <w:pStyle w:val="CodeLine"/>
            </w:pPr>
            <w:r>
              <w:rPr>
                <w:noProof/>
              </w:rPr>
              <w:t>out\YYYYMMDD\B</w:t>
            </w:r>
          </w:p>
        </w:tc>
      </w:tr>
      <w:tr w:rsidR="00607D20" w14:paraId="172944C9" w14:textId="77777777">
        <w:tc>
          <w:tcPr>
            <w:tcW w:w="10512" w:type="dxa"/>
          </w:tcPr>
          <w:p w14:paraId="5125187D" w14:textId="28CA5EDF" w:rsidR="00607D20" w:rsidRDefault="00F57349">
            <w:pPr>
              <w:pStyle w:val="CodeLine"/>
            </w:pPr>
            <w:r>
              <w:rPr>
                <w:noProof/>
              </w:rPr>
              <w:t>results_YYYY-MM-DD.csv</w:t>
            </w:r>
          </w:p>
        </w:tc>
      </w:tr>
      <w:tr w:rsidR="00607D20" w14:paraId="38F5B67B" w14:textId="77777777">
        <w:tc>
          <w:tcPr>
            <w:tcW w:w="10512" w:type="dxa"/>
          </w:tcPr>
          <w:p w14:paraId="2540908A" w14:textId="77777777" w:rsidR="00607D20" w:rsidRDefault="00000000">
            <w:pPr>
              <w:pStyle w:val="CodeLine"/>
            </w:pPr>
            <w:r>
              <w:rPr>
                <w:noProof/>
              </w:rPr>
              <w:t>out\YYYYMMDD\B\summary_YYYY-MM-DD.txt</w:t>
            </w:r>
          </w:p>
        </w:tc>
      </w:tr>
    </w:tbl>
    <w:p w14:paraId="456656F0" w14:textId="77777777" w:rsidR="00607D20" w:rsidRDefault="00607D20"/>
    <w:p w14:paraId="02220F41" w14:textId="77777777" w:rsidR="00607D20" w:rsidRDefault="00607D20"/>
    <w:p w14:paraId="6FAFF0D3" w14:textId="77777777" w:rsidR="00607D20" w:rsidRDefault="00000000">
      <w:r>
        <w:t>---</w:t>
      </w:r>
    </w:p>
    <w:p w14:paraId="4BB6C20B" w14:textId="77777777" w:rsidR="00607D20" w:rsidRDefault="00607D20"/>
    <w:p w14:paraId="3D3F066C" w14:textId="77777777" w:rsidR="00607D20" w:rsidRDefault="00000000">
      <w:pPr>
        <w:pStyle w:val="Heading2"/>
      </w:pPr>
      <w:r>
        <w:lastRenderedPageBreak/>
        <w:t>Docs Refresh (how / why / outputs)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D993187" w14:textId="77777777">
        <w:tc>
          <w:tcPr>
            <w:tcW w:w="10512" w:type="dxa"/>
          </w:tcPr>
          <w:p w14:paraId="35E642B0" w14:textId="77777777" w:rsidR="00607D20" w:rsidRDefault="00000000">
            <w:pPr>
              <w:pStyle w:val="CodeLine"/>
            </w:pPr>
            <w:r>
              <w:rPr>
                <w:noProof/>
              </w:rPr>
              <w:t># PowerShell (if present)</w:t>
            </w:r>
          </w:p>
        </w:tc>
      </w:tr>
      <w:tr w:rsidR="00607D20" w14:paraId="0690B667" w14:textId="77777777">
        <w:tc>
          <w:tcPr>
            <w:tcW w:w="10512" w:type="dxa"/>
          </w:tcPr>
          <w:p w14:paraId="590DEED8" w14:textId="77777777" w:rsidR="00607D20" w:rsidRDefault="00000000">
            <w:pPr>
              <w:pStyle w:val="CodeLine"/>
            </w:pPr>
            <w:r>
              <w:rPr>
                <w:noProof/>
              </w:rPr>
              <w:t>.\Docs\Refresh-Docs.ps1</w:t>
            </w:r>
          </w:p>
        </w:tc>
      </w:tr>
      <w:tr w:rsidR="00607D20" w14:paraId="6BC36817" w14:textId="77777777">
        <w:tc>
          <w:tcPr>
            <w:tcW w:w="10512" w:type="dxa"/>
          </w:tcPr>
          <w:p w14:paraId="78B25067" w14:textId="77777777" w:rsidR="00607D20" w:rsidRDefault="00607D20">
            <w:pPr>
              <w:pStyle w:val="CodeLine"/>
            </w:pPr>
          </w:p>
        </w:tc>
      </w:tr>
      <w:tr w:rsidR="00607D20" w14:paraId="57D221FD" w14:textId="77777777">
        <w:tc>
          <w:tcPr>
            <w:tcW w:w="10512" w:type="dxa"/>
          </w:tcPr>
          <w:p w14:paraId="427D311E" w14:textId="77777777" w:rsidR="00607D20" w:rsidRDefault="00000000">
            <w:pPr>
              <w:pStyle w:val="CodeLine"/>
            </w:pPr>
            <w:r>
              <w:rPr>
                <w:noProof/>
              </w:rPr>
              <w:t># Python (alternative)</w:t>
            </w:r>
          </w:p>
        </w:tc>
      </w:tr>
      <w:tr w:rsidR="00607D20" w14:paraId="3EF308BC" w14:textId="77777777">
        <w:tc>
          <w:tcPr>
            <w:tcW w:w="10512" w:type="dxa"/>
          </w:tcPr>
          <w:p w14:paraId="336EDBCD" w14:textId="77777777" w:rsidR="00607D20" w:rsidRDefault="00000000">
            <w:pPr>
              <w:pStyle w:val="CodeLine"/>
            </w:pPr>
            <w:r>
              <w:rPr>
                <w:noProof/>
              </w:rPr>
              <w:t>python Docs</w:t>
            </w:r>
          </w:p>
        </w:tc>
      </w:tr>
      <w:tr w:rsidR="00607D20" w14:paraId="62CA188C" w14:textId="77777777">
        <w:tc>
          <w:tcPr>
            <w:tcW w:w="10512" w:type="dxa"/>
          </w:tcPr>
          <w:p w14:paraId="0CA2F628" w14:textId="67E84FAD" w:rsidR="00607D20" w:rsidRDefault="00F57349">
            <w:pPr>
              <w:pStyle w:val="CodeLine"/>
            </w:pPr>
            <w:r>
              <w:rPr>
                <w:noProof/>
              </w:rPr>
              <w:t>\refresh_docs.py</w:t>
            </w:r>
          </w:p>
        </w:tc>
      </w:tr>
    </w:tbl>
    <w:p w14:paraId="7E1C9FA7" w14:textId="77777777" w:rsidR="00607D20" w:rsidRDefault="00607D20"/>
    <w:p w14:paraId="2B25BFFB" w14:textId="77777777" w:rsidR="00607D20" w:rsidRDefault="00000000">
      <w:r>
        <w:t xml:space="preserve">**Purpose:** regenerate project documentation from current code/config state so your guides don’t drift.  </w:t>
      </w:r>
    </w:p>
    <w:p w14:paraId="6242D2D4" w14:textId="77777777" w:rsidR="00607D20" w:rsidRDefault="00000000">
      <w:r>
        <w:t>**Typical outputs (in `Docs\`):**</w:t>
      </w:r>
    </w:p>
    <w:p w14:paraId="389EF645" w14:textId="77777777" w:rsidR="00607D20" w:rsidRDefault="00000000">
      <w:r>
        <w:t>- `USER_GUIDE.md` — end‑user “how to run” guide (commands, paths, examples).</w:t>
      </w:r>
    </w:p>
    <w:p w14:paraId="455A7415" w14:textId="77777777" w:rsidR="00607D20" w:rsidRDefault="00000000">
      <w:r>
        <w:t>- `DEV_GUIDE.md` — developer guide (scenarios, parameters, runners, data flow).</w:t>
      </w:r>
    </w:p>
    <w:p w14:paraId="3A241A41" w14:textId="77777777" w:rsidR="00607D20" w:rsidRDefault="00000000">
      <w:r>
        <w:t>- `SCRIPTS_INDEX.md` — quick index of scripts with one‑line purpose notes.</w:t>
      </w:r>
    </w:p>
    <w:p w14:paraId="160FF42D" w14:textId="77777777" w:rsidR="00607D20" w:rsidRDefault="00000000">
      <w:r>
        <w:t xml:space="preserve">- `versions\&lt;timestamp or tag&gt;\` — optional snapshots (MD/PDF) if your generator supports it.  </w:t>
      </w:r>
    </w:p>
    <w:p w14:paraId="7D171D8A" w14:textId="77777777" w:rsidR="00607D20" w:rsidRDefault="00000000">
      <w:r>
        <w:t>*Note:* exact filenames may vary slightly by repo version; run with `--help` if available.</w:t>
      </w:r>
    </w:p>
    <w:p w14:paraId="7AD52400" w14:textId="77777777" w:rsidR="00607D20" w:rsidRDefault="00607D20"/>
    <w:p w14:paraId="5DD3115B" w14:textId="77777777" w:rsidR="00607D20" w:rsidRDefault="00000000">
      <w:pPr>
        <w:pStyle w:val="Heading2"/>
      </w:pPr>
      <w:r>
        <w:t>Cleanup — `clear_out.py` (safe use)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0ED4F5BB" w14:textId="77777777">
        <w:tc>
          <w:tcPr>
            <w:tcW w:w="10512" w:type="dxa"/>
          </w:tcPr>
          <w:p w14:paraId="054DA58E" w14:textId="77777777" w:rsidR="00607D20" w:rsidRDefault="00000000">
            <w:pPr>
              <w:pStyle w:val="CodeLine"/>
            </w:pPr>
            <w:r>
              <w:rPr>
                <w:noProof/>
              </w:rPr>
              <w:t># See available flags</w:t>
            </w:r>
          </w:p>
        </w:tc>
      </w:tr>
      <w:tr w:rsidR="00607D20" w14:paraId="2EB51155" w14:textId="77777777">
        <w:tc>
          <w:tcPr>
            <w:tcW w:w="10512" w:type="dxa"/>
          </w:tcPr>
          <w:p w14:paraId="1AE3C2CE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--help</w:t>
            </w:r>
          </w:p>
        </w:tc>
      </w:tr>
      <w:tr w:rsidR="00607D20" w14:paraId="482FFE5C" w14:textId="77777777">
        <w:tc>
          <w:tcPr>
            <w:tcW w:w="10512" w:type="dxa"/>
          </w:tcPr>
          <w:p w14:paraId="7366C211" w14:textId="77777777" w:rsidR="00607D20" w:rsidRDefault="00607D20">
            <w:pPr>
              <w:pStyle w:val="CodeLine"/>
            </w:pPr>
          </w:p>
        </w:tc>
      </w:tr>
      <w:tr w:rsidR="00607D20" w14:paraId="082FE9BD" w14:textId="77777777">
        <w:tc>
          <w:tcPr>
            <w:tcW w:w="10512" w:type="dxa"/>
          </w:tcPr>
          <w:p w14:paraId="743DF6BF" w14:textId="77777777" w:rsidR="00607D20" w:rsidRDefault="00000000">
            <w:pPr>
              <w:pStyle w:val="CodeLine"/>
            </w:pPr>
            <w:r>
              <w:rPr>
                <w:noProof/>
              </w:rPr>
              <w:t># Examples (adjust to your script’s --help)</w:t>
            </w:r>
          </w:p>
        </w:tc>
      </w:tr>
      <w:tr w:rsidR="00607D20" w14:paraId="31864626" w14:textId="77777777">
        <w:tc>
          <w:tcPr>
            <w:tcW w:w="10512" w:type="dxa"/>
          </w:tcPr>
          <w:p w14:paraId="31269DF3" w14:textId="77777777" w:rsidR="00607D20" w:rsidRDefault="00000000">
            <w:pPr>
              <w:pStyle w:val="CodeLine"/>
            </w:pPr>
            <w:r>
              <w:rPr>
                <w:noProof/>
              </w:rPr>
              <w:t># Remove auto range summaries only (if supported)</w:t>
            </w:r>
          </w:p>
        </w:tc>
      </w:tr>
      <w:tr w:rsidR="00607D20" w14:paraId="6F03C798" w14:textId="77777777">
        <w:tc>
          <w:tcPr>
            <w:tcW w:w="10512" w:type="dxa"/>
          </w:tcPr>
          <w:p w14:paraId="073DF59A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--auto-only</w:t>
            </w:r>
          </w:p>
        </w:tc>
      </w:tr>
      <w:tr w:rsidR="00607D20" w14:paraId="325218F3" w14:textId="77777777">
        <w:tc>
          <w:tcPr>
            <w:tcW w:w="10512" w:type="dxa"/>
          </w:tcPr>
          <w:p w14:paraId="7F0D0A53" w14:textId="77777777" w:rsidR="00607D20" w:rsidRDefault="00607D20">
            <w:pPr>
              <w:pStyle w:val="CodeLine"/>
            </w:pPr>
          </w:p>
        </w:tc>
      </w:tr>
      <w:tr w:rsidR="00607D20" w14:paraId="50EE6B92" w14:textId="77777777">
        <w:tc>
          <w:tcPr>
            <w:tcW w:w="10512" w:type="dxa"/>
          </w:tcPr>
          <w:p w14:paraId="1293F36E" w14:textId="77777777" w:rsidR="00607D20" w:rsidRDefault="00000000">
            <w:pPr>
              <w:pStyle w:val="CodeLine"/>
            </w:pPr>
            <w:r>
              <w:rPr>
                <w:noProof/>
              </w:rPr>
              <w:t># Remove a specific day (if supported)</w:t>
            </w:r>
          </w:p>
        </w:tc>
      </w:tr>
      <w:tr w:rsidR="00607D20" w14:paraId="062E40AB" w14:textId="77777777">
        <w:tc>
          <w:tcPr>
            <w:tcW w:w="10512" w:type="dxa"/>
          </w:tcPr>
          <w:p w14:paraId="65A1AB1C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--date 2025-08-13</w:t>
            </w:r>
          </w:p>
        </w:tc>
      </w:tr>
      <w:tr w:rsidR="00607D20" w14:paraId="699013A1" w14:textId="77777777">
        <w:tc>
          <w:tcPr>
            <w:tcW w:w="10512" w:type="dxa"/>
          </w:tcPr>
          <w:p w14:paraId="37739E63" w14:textId="77777777" w:rsidR="00607D20" w:rsidRDefault="00607D20">
            <w:pPr>
              <w:pStyle w:val="CodeLine"/>
            </w:pPr>
          </w:p>
        </w:tc>
      </w:tr>
      <w:tr w:rsidR="00607D20" w14:paraId="64C6C2C9" w14:textId="77777777">
        <w:tc>
          <w:tcPr>
            <w:tcW w:w="10512" w:type="dxa"/>
          </w:tcPr>
          <w:p w14:paraId="574DF542" w14:textId="77777777" w:rsidR="00607D20" w:rsidRDefault="00000000">
            <w:pPr>
              <w:pStyle w:val="CodeLine"/>
            </w:pPr>
            <w:r>
              <w:rPr>
                <w:noProof/>
              </w:rPr>
              <w:t># Remove a date range (if supported)</w:t>
            </w:r>
          </w:p>
        </w:tc>
      </w:tr>
      <w:tr w:rsidR="00607D20" w14:paraId="7843982C" w14:textId="77777777">
        <w:tc>
          <w:tcPr>
            <w:tcW w:w="10512" w:type="dxa"/>
          </w:tcPr>
          <w:p w14:paraId="382B82BF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--start 2025-08-05 --end 2025-08-31</w:t>
            </w:r>
          </w:p>
        </w:tc>
      </w:tr>
    </w:tbl>
    <w:p w14:paraId="5431D86E" w14:textId="77777777" w:rsidR="00607D20" w:rsidRDefault="00607D20"/>
    <w:p w14:paraId="1748C4F6" w14:textId="77777777" w:rsidR="00607D20" w:rsidRDefault="00000000">
      <w:r>
        <w:t xml:space="preserve">**Purpose:** remove old per‑day outputs and auto summaries under `out\` to ensure clean reruns.  </w:t>
      </w:r>
    </w:p>
    <w:p w14:paraId="5DB8D267" w14:textId="77777777" w:rsidR="00607D20" w:rsidRDefault="00000000">
      <w:r>
        <w:t>**Safe procedure:**</w:t>
      </w:r>
    </w:p>
    <w:p w14:paraId="166CACBC" w14:textId="77777777" w:rsidR="00607D20" w:rsidRDefault="00000000">
      <w:r>
        <w:t xml:space="preserve">1. Back up: rename `out\` to `out_backup_YYYYMMDD` (so nothing is lost).  </w:t>
      </w:r>
    </w:p>
    <w:p w14:paraId="622B70AD" w14:textId="77777777" w:rsidR="00607D20" w:rsidRDefault="00000000">
      <w:r>
        <w:t xml:space="preserve">2. Use `clear_out.py` for targeted deletes (e.g., days, scenarios) if flags are available.  </w:t>
      </w:r>
    </w:p>
    <w:p w14:paraId="378E8885" w14:textId="77777777" w:rsidR="00607D20" w:rsidRDefault="00000000">
      <w:r>
        <w:t xml:space="preserve">3. Recreate fresh outputs by rerunning your range/day commands.  </w:t>
      </w:r>
    </w:p>
    <w:p w14:paraId="721830D4" w14:textId="77777777" w:rsidR="00607D20" w:rsidRDefault="00607D20"/>
    <w:p w14:paraId="25161F0B" w14:textId="77777777" w:rsidR="00607D20" w:rsidRDefault="00000000">
      <w:r>
        <w:t>**Manual fallback (if flags aren’t supported):**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4EF1E14" w14:textId="77777777">
        <w:tc>
          <w:tcPr>
            <w:tcW w:w="10512" w:type="dxa"/>
          </w:tcPr>
          <w:p w14:paraId="5CB19D5F" w14:textId="77777777" w:rsidR="00607D20" w:rsidRDefault="00000000">
            <w:pPr>
              <w:pStyle w:val="CodeLine"/>
            </w:pPr>
            <w:r>
              <w:rPr>
                <w:noProof/>
              </w:rPr>
              <w:t>ren out out_backup_YYYYMMDD &amp; mkdir out</w:t>
            </w:r>
          </w:p>
        </w:tc>
      </w:tr>
    </w:tbl>
    <w:p w14:paraId="0461B392" w14:textId="77777777" w:rsidR="00607D20" w:rsidRDefault="00607D20"/>
    <w:sectPr w:rsidR="00607D20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92648">
    <w:abstractNumId w:val="8"/>
  </w:num>
  <w:num w:numId="2" w16cid:durableId="368605363">
    <w:abstractNumId w:val="6"/>
  </w:num>
  <w:num w:numId="3" w16cid:durableId="979264008">
    <w:abstractNumId w:val="5"/>
  </w:num>
  <w:num w:numId="4" w16cid:durableId="1678144863">
    <w:abstractNumId w:val="4"/>
  </w:num>
  <w:num w:numId="5" w16cid:durableId="1364944636">
    <w:abstractNumId w:val="7"/>
  </w:num>
  <w:num w:numId="6" w16cid:durableId="299773987">
    <w:abstractNumId w:val="3"/>
  </w:num>
  <w:num w:numId="7" w16cid:durableId="981884681">
    <w:abstractNumId w:val="2"/>
  </w:num>
  <w:num w:numId="8" w16cid:durableId="1737587185">
    <w:abstractNumId w:val="1"/>
  </w:num>
  <w:num w:numId="9" w16cid:durableId="36001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BD4"/>
    <w:rsid w:val="00034616"/>
    <w:rsid w:val="0006063C"/>
    <w:rsid w:val="00095031"/>
    <w:rsid w:val="000F7A2A"/>
    <w:rsid w:val="00147CBD"/>
    <w:rsid w:val="0015074B"/>
    <w:rsid w:val="0015570C"/>
    <w:rsid w:val="0018003B"/>
    <w:rsid w:val="001912FF"/>
    <w:rsid w:val="00207ACC"/>
    <w:rsid w:val="00250E21"/>
    <w:rsid w:val="0029639D"/>
    <w:rsid w:val="002E297B"/>
    <w:rsid w:val="00326F90"/>
    <w:rsid w:val="003C657A"/>
    <w:rsid w:val="003C720A"/>
    <w:rsid w:val="003E0677"/>
    <w:rsid w:val="004F16C4"/>
    <w:rsid w:val="004F5956"/>
    <w:rsid w:val="00525ED2"/>
    <w:rsid w:val="005769AD"/>
    <w:rsid w:val="005B13B4"/>
    <w:rsid w:val="00607D20"/>
    <w:rsid w:val="006A737D"/>
    <w:rsid w:val="006F1A6F"/>
    <w:rsid w:val="00724C89"/>
    <w:rsid w:val="007E26AF"/>
    <w:rsid w:val="0081083A"/>
    <w:rsid w:val="00817A8C"/>
    <w:rsid w:val="00844593"/>
    <w:rsid w:val="008E7061"/>
    <w:rsid w:val="00946610"/>
    <w:rsid w:val="009E546D"/>
    <w:rsid w:val="009F0BE2"/>
    <w:rsid w:val="00A95102"/>
    <w:rsid w:val="00AA0948"/>
    <w:rsid w:val="00AA1D8D"/>
    <w:rsid w:val="00B3427C"/>
    <w:rsid w:val="00B47730"/>
    <w:rsid w:val="00B611FB"/>
    <w:rsid w:val="00BE0BF2"/>
    <w:rsid w:val="00C42FE4"/>
    <w:rsid w:val="00CB0664"/>
    <w:rsid w:val="00CF7A6C"/>
    <w:rsid w:val="00D42288"/>
    <w:rsid w:val="00D751D8"/>
    <w:rsid w:val="00D85735"/>
    <w:rsid w:val="00D86C14"/>
    <w:rsid w:val="00E66F8D"/>
    <w:rsid w:val="00EE207D"/>
    <w:rsid w:val="00F57349"/>
    <w:rsid w:val="00F92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3A1EB"/>
  <w14:defaultImageDpi w14:val="300"/>
  <w15:docId w15:val="{9C4FA77A-B168-47F5-A7BA-FE19BD4F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C89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20" w:line="240" w:lineRule="auto"/>
    </w:pPr>
    <w:rPr>
      <w:rFonts w:ascii="Consolas" w:hAnsi="Consolas"/>
      <w:sz w:val="20"/>
    </w:rPr>
  </w:style>
  <w:style w:type="paragraph" w:styleId="NormalWeb">
    <w:name w:val="Normal (Web)"/>
    <w:basedOn w:val="Normal"/>
    <w:uiPriority w:val="99"/>
    <w:unhideWhenUsed/>
    <w:rsid w:val="00207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1880</Words>
  <Characters>13408</Characters>
  <Application>Microsoft Office Word</Application>
  <DocSecurity>0</DocSecurity>
  <Lines>383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2025-10-07T20:15:00Z</dcterms:created>
  <dcterms:modified xsi:type="dcterms:W3CDTF">2025-10-07T20:15:00Z</dcterms:modified>
  <cp:category/>
</cp:coreProperties>
</file>