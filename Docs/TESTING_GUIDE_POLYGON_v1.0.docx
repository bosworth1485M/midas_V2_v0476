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8A2E" w14:textId="77777777" w:rsidR="00360C04" w:rsidRDefault="00000000">
      <w:pPr>
        <w:pStyle w:val="Title"/>
      </w:pPr>
      <w:r>
        <w:t>TESTING_GUIDE_POLYGON_v1.0</w:t>
      </w:r>
    </w:p>
    <w:p w14:paraId="068CEF3D" w14:textId="77777777" w:rsidR="00360C04" w:rsidRDefault="00360C04"/>
    <w:p w14:paraId="67C2B98B" w14:textId="77777777" w:rsidR="00360C04" w:rsidRDefault="00000000">
      <w:pPr>
        <w:pStyle w:val="Heading1"/>
      </w:pPr>
      <w:r>
        <w:t>TESTING_GUIDE_POLYGON_v1.0</w:t>
      </w:r>
    </w:p>
    <w:p w14:paraId="34550727" w14:textId="77777777" w:rsidR="00360C04" w:rsidRDefault="00360C04"/>
    <w:p w14:paraId="3D002E19" w14:textId="77777777" w:rsidR="00360C04" w:rsidRDefault="00000000">
      <w:r>
        <w:t>This guide documents how to run backtests in the current Midas_V2 version using real Polygon data.</w:t>
      </w:r>
    </w:p>
    <w:p w14:paraId="4AF54122" w14:textId="77777777" w:rsidR="00360C04" w:rsidRDefault="00360C04"/>
    <w:p w14:paraId="3DD09D34" w14:textId="77777777" w:rsidR="00360C04" w:rsidRDefault="00000000">
      <w:pPr>
        <w:pStyle w:val="Heading2"/>
      </w:pPr>
      <w:r>
        <w:t>Step 1: Run individual scenarios by date</w:t>
      </w:r>
    </w:p>
    <w:p w14:paraId="072BA44B" w14:textId="77777777" w:rsidR="00360C04" w:rsidRDefault="00360C04"/>
    <w:p w14:paraId="304A80E7" w14:textId="77777777" w:rsidR="00360C04" w:rsidRDefault="00000000">
      <w:r>
        <w:t>Example command:</w:t>
      </w:r>
    </w:p>
    <w:p w14:paraId="353FE57A" w14:textId="77777777" w:rsidR="00360C04" w:rsidRDefault="00360C04"/>
    <w:p w14:paraId="6F533EB4" w14:textId="77777777" w:rsidR="00360C04" w:rsidRDefault="00000000">
      <w:r>
        <w:t>python -m midas_v2.cli backtest --date 2025-08-05 --scenario A --universe data/samples/universe_sample.txt --out out\20250805\A</w:t>
      </w:r>
    </w:p>
    <w:p w14:paraId="679960DF" w14:textId="77777777" w:rsidR="00360C04" w:rsidRDefault="00360C04"/>
    <w:p w14:paraId="022630FE" w14:textId="77777777" w:rsidR="00360C04" w:rsidRDefault="00000000">
      <w:r>
        <w:t>Replace `--scenario A` with `B`, `C`, `D`, or `E` as needed.</w:t>
      </w:r>
    </w:p>
    <w:p w14:paraId="0E323BEB" w14:textId="77777777" w:rsidR="00360C04" w:rsidRDefault="00360C04"/>
    <w:p w14:paraId="38317054" w14:textId="77777777" w:rsidR="00360C04" w:rsidRDefault="00000000">
      <w:pPr>
        <w:pStyle w:val="Heading2"/>
      </w:pPr>
      <w:r>
        <w:t>Step 2: Run multiple scenarios in batch</w:t>
      </w:r>
    </w:p>
    <w:p w14:paraId="5BAF1BB5" w14:textId="77777777" w:rsidR="00360C04" w:rsidRDefault="00360C04"/>
    <w:p w14:paraId="67C6DCBF" w14:textId="77777777" w:rsidR="00360C04" w:rsidRDefault="00000000">
      <w:r>
        <w:t>Example:</w:t>
      </w:r>
    </w:p>
    <w:p w14:paraId="530F7E1A" w14:textId="77777777" w:rsidR="00360C04" w:rsidRDefault="00360C04"/>
    <w:p w14:paraId="146588CF" w14:textId="77777777" w:rsidR="00360C04" w:rsidRDefault="00000000">
      <w:r>
        <w:t>python .\scripts\run_AE_simple.py --date 2025-08-05</w:t>
      </w:r>
    </w:p>
    <w:p w14:paraId="163E2D1E" w14:textId="77777777" w:rsidR="00360C04" w:rsidRDefault="00360C04"/>
    <w:p w14:paraId="6A55890D" w14:textId="77777777" w:rsidR="00360C04" w:rsidRDefault="00000000">
      <w:r>
        <w:t>This executes Scenarios A and E together for the given date.</w:t>
      </w:r>
    </w:p>
    <w:p w14:paraId="6E77978E" w14:textId="77777777" w:rsidR="00360C04" w:rsidRDefault="00360C04"/>
    <w:p w14:paraId="7CFE08A3" w14:textId="77777777" w:rsidR="00360C04" w:rsidRDefault="00000000">
      <w:pPr>
        <w:pStyle w:val="Heading2"/>
      </w:pPr>
      <w:r>
        <w:t>Step 3: Summarize results</w:t>
      </w:r>
    </w:p>
    <w:p w14:paraId="389E3E57" w14:textId="77777777" w:rsidR="00360C04" w:rsidRDefault="00360C04"/>
    <w:p w14:paraId="29CA6374" w14:textId="77777777" w:rsidR="00360C04" w:rsidRDefault="00000000">
      <w:r>
        <w:lastRenderedPageBreak/>
        <w:t>After runs, execute:</w:t>
      </w:r>
    </w:p>
    <w:p w14:paraId="5456166E" w14:textId="77777777" w:rsidR="00360C04" w:rsidRDefault="00360C04"/>
    <w:p w14:paraId="05A76A22" w14:textId="77777777" w:rsidR="00360C04" w:rsidRDefault="00000000">
      <w:r>
        <w:t>python .\scripts\summarize_results.py --date 2025-08-05</w:t>
      </w:r>
    </w:p>
    <w:p w14:paraId="029F4A9C" w14:textId="77777777" w:rsidR="00360C04" w:rsidRDefault="00360C04"/>
    <w:p w14:paraId="33FDF540" w14:textId="77777777" w:rsidR="00360C04" w:rsidRDefault="00000000">
      <w:r>
        <w:t>This will produce a summary of trades and outcomes.</w:t>
      </w:r>
    </w:p>
    <w:p w14:paraId="30B66308" w14:textId="77777777" w:rsidR="00360C04" w:rsidRDefault="00360C04"/>
    <w:p w14:paraId="6001FF06" w14:textId="77777777" w:rsidR="00360C04" w:rsidRDefault="00000000">
      <w:r>
        <w:t>---</w:t>
      </w:r>
    </w:p>
    <w:p w14:paraId="47A17035" w14:textId="77777777" w:rsidR="00360C04" w:rsidRDefault="00360C04"/>
    <w:p w14:paraId="175A71BB" w14:textId="77777777" w:rsidR="00360C04" w:rsidRDefault="00000000">
      <w:r>
        <w:t>⚠️ Before tagging a version, it is recommended to run:</w:t>
      </w:r>
    </w:p>
    <w:p w14:paraId="03C9C98F" w14:textId="77777777" w:rsidR="00360C04" w:rsidRDefault="00360C04"/>
    <w:p w14:paraId="6F463662" w14:textId="77777777" w:rsidR="00360C04" w:rsidRDefault="00000000">
      <w:r>
        <w:t>.\Docs\Refresh-Docs.ps1</w:t>
      </w:r>
    </w:p>
    <w:p w14:paraId="73A139B8" w14:textId="77777777" w:rsidR="00360C04" w:rsidRDefault="00360C04"/>
    <w:p w14:paraId="0B304C3F" w14:textId="77777777" w:rsidR="00360C04" w:rsidRDefault="00000000">
      <w:r>
        <w:t>This regenerates `DEV_GUIDE.md` to ensure documentation is up-to-date.</w:t>
      </w:r>
    </w:p>
    <w:p w14:paraId="56E9BEDD" w14:textId="77777777" w:rsidR="00360C04" w:rsidRDefault="00360C04"/>
    <w:p w14:paraId="604C040B" w14:textId="77777777" w:rsidR="00360C04" w:rsidRDefault="00000000">
      <w:r>
        <w:t>---</w:t>
      </w:r>
    </w:p>
    <w:p w14:paraId="5F43F914" w14:textId="77777777" w:rsidR="00360C04" w:rsidRDefault="00360C04"/>
    <w:p w14:paraId="4DB7615C" w14:textId="77777777" w:rsidR="00360C04" w:rsidRDefault="00000000">
      <w:r>
        <w:t>End of TESTING_GUIDE_POLYGON_v1.0</w:t>
      </w:r>
    </w:p>
    <w:sectPr w:rsidR="00360C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181620">
    <w:abstractNumId w:val="8"/>
  </w:num>
  <w:num w:numId="2" w16cid:durableId="951670970">
    <w:abstractNumId w:val="6"/>
  </w:num>
  <w:num w:numId="3" w16cid:durableId="1298950001">
    <w:abstractNumId w:val="5"/>
  </w:num>
  <w:num w:numId="4" w16cid:durableId="859198911">
    <w:abstractNumId w:val="4"/>
  </w:num>
  <w:num w:numId="5" w16cid:durableId="295452297">
    <w:abstractNumId w:val="7"/>
  </w:num>
  <w:num w:numId="6" w16cid:durableId="968433539">
    <w:abstractNumId w:val="3"/>
  </w:num>
  <w:num w:numId="7" w16cid:durableId="655841362">
    <w:abstractNumId w:val="2"/>
  </w:num>
  <w:num w:numId="8" w16cid:durableId="812605290">
    <w:abstractNumId w:val="1"/>
  </w:num>
  <w:num w:numId="9" w16cid:durableId="137542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C04"/>
    <w:rsid w:val="004D1F28"/>
    <w:rsid w:val="005935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02592"/>
  <w14:defaultImageDpi w14:val="300"/>
  <w15:docId w15:val="{6849944A-E0B7-4357-8448-91CD47EF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2025-08-29T21:56:00Z</dcterms:created>
  <dcterms:modified xsi:type="dcterms:W3CDTF">2025-08-29T21:56:00Z</dcterms:modified>
  <cp:category/>
</cp:coreProperties>
</file>