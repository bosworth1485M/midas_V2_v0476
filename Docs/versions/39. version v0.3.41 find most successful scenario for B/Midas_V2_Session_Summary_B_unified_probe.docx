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F20FC" w14:textId="77777777" w:rsidR="00C952DD" w:rsidRDefault="00000000">
      <w:pPr>
        <w:pStyle w:val="Heading1"/>
      </w:pPr>
      <w:r>
        <w:t>Midas_V2 — Session Summary (B_unified probe)</w:t>
      </w:r>
    </w:p>
    <w:p w14:paraId="02014D5A" w14:textId="77777777" w:rsidR="00C952DD" w:rsidRDefault="00000000">
      <w:r>
        <w:t>Timestamp: 2025-09-29 13:49</w:t>
      </w:r>
    </w:p>
    <w:p w14:paraId="07011518" w14:textId="77777777" w:rsidR="00C952DD" w:rsidRDefault="00000000">
      <w:pPr>
        <w:pStyle w:val="Heading2"/>
      </w:pPr>
      <w:r>
        <w:t>What we did</w:t>
      </w:r>
    </w:p>
    <w:p w14:paraId="4F92F151" w14:textId="77777777" w:rsidR="00C952DD" w:rsidRDefault="00000000">
      <w:r>
        <w:t>• Restored schema-driven params for Scenario B under B.params (green_streak, macd_rise_bars).</w:t>
      </w:r>
    </w:p>
    <w:p w14:paraId="534098B7" w14:textId="77777777" w:rsidR="00C952DD" w:rsidRDefault="00000000">
      <w:r>
        <w:t>• Confirmed catalyst flow at v0.3.40 (run branch at tag code).</w:t>
      </w:r>
    </w:p>
    <w:p w14:paraId="702F8F67" w14:textId="77777777" w:rsidR="00C952DD" w:rsidRDefault="00000000">
      <w:r>
        <w:t>• Probed Aug‑05/06/07 to find a single robust B; compared gate 15 vs gate 20.</w:t>
      </w:r>
    </w:p>
    <w:p w14:paraId="6B9D43F9" w14:textId="77777777" w:rsidR="00C952DD" w:rsidRDefault="00000000">
      <w:r>
        <w:t>• Kept news-only score≥2, Top‑N, RVOL≥2.0, green=3, MACD rising bars=2; TP/SL=2.0/2.5.</w:t>
      </w:r>
    </w:p>
    <w:p w14:paraId="0B45947B" w14:textId="77777777" w:rsidR="00C952DD" w:rsidRDefault="00000000">
      <w:pPr>
        <w:pStyle w:val="Heading2"/>
      </w:pPr>
      <w:r>
        <w:t>Key findings</w:t>
      </w:r>
    </w:p>
    <w:p w14:paraId="075DF141" w14:textId="77777777" w:rsidR="00C952DD" w:rsidRDefault="00000000">
      <w:r>
        <w:t>• Gate 20 fixed Aug‑06 while preserving Aug‑05; it hurt Aug‑07 vs 15m.</w:t>
      </w:r>
    </w:p>
    <w:p w14:paraId="39FCF16D" w14:textId="77777777" w:rsidR="00C952DD" w:rsidRDefault="00000000">
      <w:r>
        <w:t>• score≥3 over‑filters on 08‑06 (only score=2 names → 0 trades).</w:t>
      </w:r>
    </w:p>
    <w:p w14:paraId="37C6BFE2" w14:textId="77777777" w:rsidR="00C952DD" w:rsidRDefault="00000000">
      <w:r>
        <w:t>• Over the 3‑day probe, gate 20 produced the better net result.</w:t>
      </w:r>
    </w:p>
    <w:p w14:paraId="5EBC2069" w14:textId="77777777" w:rsidR="00C952DD" w:rsidRDefault="00000000">
      <w:pPr>
        <w:pStyle w:val="Heading2"/>
      </w:pPr>
      <w:r>
        <w:t>Results snapshot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C952DD" w14:paraId="376C84F0" w14:textId="77777777">
        <w:tc>
          <w:tcPr>
            <w:tcW w:w="1234" w:type="dxa"/>
          </w:tcPr>
          <w:p w14:paraId="723437C7" w14:textId="77777777" w:rsidR="00C952DD" w:rsidRDefault="00000000">
            <w:r>
              <w:t>Date</w:t>
            </w:r>
          </w:p>
        </w:tc>
        <w:tc>
          <w:tcPr>
            <w:tcW w:w="1234" w:type="dxa"/>
          </w:tcPr>
          <w:p w14:paraId="584CD31D" w14:textId="77777777" w:rsidR="00C952DD" w:rsidRDefault="00000000">
            <w:r>
              <w:t>Profile</w:t>
            </w:r>
          </w:p>
        </w:tc>
        <w:tc>
          <w:tcPr>
            <w:tcW w:w="1234" w:type="dxa"/>
          </w:tcPr>
          <w:p w14:paraId="164BE943" w14:textId="77777777" w:rsidR="00C952DD" w:rsidRDefault="00000000">
            <w:r>
              <w:t>Used</w:t>
            </w:r>
          </w:p>
        </w:tc>
        <w:tc>
          <w:tcPr>
            <w:tcW w:w="1234" w:type="dxa"/>
          </w:tcPr>
          <w:p w14:paraId="79406E20" w14:textId="77777777" w:rsidR="00C952DD" w:rsidRDefault="00000000">
            <w:r>
              <w:t>WR%</w:t>
            </w:r>
          </w:p>
        </w:tc>
        <w:tc>
          <w:tcPr>
            <w:tcW w:w="1234" w:type="dxa"/>
          </w:tcPr>
          <w:p w14:paraId="37CDCA12" w14:textId="77777777" w:rsidR="00C952DD" w:rsidRDefault="00000000">
            <w:r>
              <w:t>TP/SL</w:t>
            </w:r>
          </w:p>
        </w:tc>
        <w:tc>
          <w:tcPr>
            <w:tcW w:w="1234" w:type="dxa"/>
          </w:tcPr>
          <w:p w14:paraId="6CCDE589" w14:textId="77777777" w:rsidR="00C952DD" w:rsidRDefault="00000000">
            <w:r>
              <w:t>PnL</w:t>
            </w:r>
          </w:p>
        </w:tc>
        <w:tc>
          <w:tcPr>
            <w:tcW w:w="1234" w:type="dxa"/>
          </w:tcPr>
          <w:p w14:paraId="31EBA02C" w14:textId="77777777" w:rsidR="00C952DD" w:rsidRDefault="00000000">
            <w:r>
              <w:t>Notes</w:t>
            </w:r>
          </w:p>
        </w:tc>
      </w:tr>
      <w:tr w:rsidR="00C952DD" w14:paraId="454FFCC5" w14:textId="77777777">
        <w:tc>
          <w:tcPr>
            <w:tcW w:w="1234" w:type="dxa"/>
          </w:tcPr>
          <w:p w14:paraId="5934B391" w14:textId="77777777" w:rsidR="00C952DD" w:rsidRDefault="00000000">
            <w:r>
              <w:t>2025-08-05</w:t>
            </w:r>
          </w:p>
        </w:tc>
        <w:tc>
          <w:tcPr>
            <w:tcW w:w="1234" w:type="dxa"/>
          </w:tcPr>
          <w:p w14:paraId="55D9AD59" w14:textId="77777777" w:rsidR="00C952DD" w:rsidRDefault="00000000">
            <w:r>
              <w:t>Top-3 | RVOL 2.0 | gate 15 | green=3 | MACD=2</w:t>
            </w:r>
          </w:p>
        </w:tc>
        <w:tc>
          <w:tcPr>
            <w:tcW w:w="1234" w:type="dxa"/>
          </w:tcPr>
          <w:p w14:paraId="1ADC09D9" w14:textId="77777777" w:rsidR="00C952DD" w:rsidRDefault="00000000">
            <w:r>
              <w:t>3</w:t>
            </w:r>
          </w:p>
        </w:tc>
        <w:tc>
          <w:tcPr>
            <w:tcW w:w="1234" w:type="dxa"/>
          </w:tcPr>
          <w:p w14:paraId="06728D7F" w14:textId="77777777" w:rsidR="00C952DD" w:rsidRDefault="00000000">
            <w:r>
              <w:t>100.00%</w:t>
            </w:r>
          </w:p>
        </w:tc>
        <w:tc>
          <w:tcPr>
            <w:tcW w:w="1234" w:type="dxa"/>
          </w:tcPr>
          <w:p w14:paraId="73AAF56F" w14:textId="77777777" w:rsidR="00C952DD" w:rsidRDefault="00000000">
            <w:r>
              <w:t>3/0</w:t>
            </w:r>
          </w:p>
        </w:tc>
        <w:tc>
          <w:tcPr>
            <w:tcW w:w="1234" w:type="dxa"/>
          </w:tcPr>
          <w:p w14:paraId="00969B4A" w14:textId="77777777" w:rsidR="00C952DD" w:rsidRDefault="00000000">
            <w:r>
              <w:t>+28.51</w:t>
            </w:r>
          </w:p>
        </w:tc>
        <w:tc>
          <w:tcPr>
            <w:tcW w:w="1234" w:type="dxa"/>
          </w:tcPr>
          <w:p w14:paraId="2CD01204" w14:textId="77777777" w:rsidR="00C952DD" w:rsidRDefault="00000000">
            <w:r>
              <w:t>Earlier baseline check</w:t>
            </w:r>
          </w:p>
        </w:tc>
      </w:tr>
      <w:tr w:rsidR="00C952DD" w14:paraId="6A5009AB" w14:textId="77777777">
        <w:tc>
          <w:tcPr>
            <w:tcW w:w="1234" w:type="dxa"/>
          </w:tcPr>
          <w:p w14:paraId="28A0E454" w14:textId="77777777" w:rsidR="00C952DD" w:rsidRDefault="00000000">
            <w:r>
              <w:t>2025-08-05</w:t>
            </w:r>
          </w:p>
        </w:tc>
        <w:tc>
          <w:tcPr>
            <w:tcW w:w="1234" w:type="dxa"/>
          </w:tcPr>
          <w:p w14:paraId="3F6422B6" w14:textId="77777777" w:rsidR="00C952DD" w:rsidRDefault="00000000">
            <w:r>
              <w:t>Top-3 | RVOL 2.0 | gate 20 | green=3 | MACD=2</w:t>
            </w:r>
          </w:p>
        </w:tc>
        <w:tc>
          <w:tcPr>
            <w:tcW w:w="1234" w:type="dxa"/>
          </w:tcPr>
          <w:p w14:paraId="7F9482CB" w14:textId="77777777" w:rsidR="00C952DD" w:rsidRDefault="00000000">
            <w:r>
              <w:t>3</w:t>
            </w:r>
          </w:p>
        </w:tc>
        <w:tc>
          <w:tcPr>
            <w:tcW w:w="1234" w:type="dxa"/>
          </w:tcPr>
          <w:p w14:paraId="7F6AAE69" w14:textId="77777777" w:rsidR="00C952DD" w:rsidRDefault="00000000">
            <w:r>
              <w:t>100.00%</w:t>
            </w:r>
          </w:p>
        </w:tc>
        <w:tc>
          <w:tcPr>
            <w:tcW w:w="1234" w:type="dxa"/>
          </w:tcPr>
          <w:p w14:paraId="3AB1FE56" w14:textId="77777777" w:rsidR="00C952DD" w:rsidRDefault="00000000">
            <w:r>
              <w:t>3/0</w:t>
            </w:r>
          </w:p>
        </w:tc>
        <w:tc>
          <w:tcPr>
            <w:tcW w:w="1234" w:type="dxa"/>
          </w:tcPr>
          <w:p w14:paraId="5976FD63" w14:textId="77777777" w:rsidR="00C952DD" w:rsidRDefault="00000000">
            <w:r>
              <w:t>+28.73</w:t>
            </w:r>
          </w:p>
        </w:tc>
        <w:tc>
          <w:tcPr>
            <w:tcW w:w="1234" w:type="dxa"/>
          </w:tcPr>
          <w:p w14:paraId="44E39821" w14:textId="77777777" w:rsidR="00C952DD" w:rsidRDefault="00000000">
            <w:r>
              <w:t>Gate 20 holds</w:t>
            </w:r>
          </w:p>
        </w:tc>
      </w:tr>
      <w:tr w:rsidR="00C952DD" w14:paraId="47DBBFB9" w14:textId="77777777">
        <w:tc>
          <w:tcPr>
            <w:tcW w:w="1234" w:type="dxa"/>
          </w:tcPr>
          <w:p w14:paraId="1B8FE39A" w14:textId="77777777" w:rsidR="00C952DD" w:rsidRDefault="00000000">
            <w:r>
              <w:t>2025-08-06</w:t>
            </w:r>
          </w:p>
        </w:tc>
        <w:tc>
          <w:tcPr>
            <w:tcW w:w="1234" w:type="dxa"/>
          </w:tcPr>
          <w:p w14:paraId="7A1B55CC" w14:textId="77777777" w:rsidR="00C952DD" w:rsidRDefault="00000000">
            <w:r>
              <w:t>Top-3 | RVOL 2.0 | gate 15 | green=3 | MACD=2</w:t>
            </w:r>
          </w:p>
        </w:tc>
        <w:tc>
          <w:tcPr>
            <w:tcW w:w="1234" w:type="dxa"/>
          </w:tcPr>
          <w:p w14:paraId="05B75E8F" w14:textId="77777777" w:rsidR="00C952DD" w:rsidRDefault="00000000">
            <w:r>
              <w:t>3</w:t>
            </w:r>
          </w:p>
        </w:tc>
        <w:tc>
          <w:tcPr>
            <w:tcW w:w="1234" w:type="dxa"/>
          </w:tcPr>
          <w:p w14:paraId="66B359B5" w14:textId="77777777" w:rsidR="00C952DD" w:rsidRDefault="00000000">
            <w:r>
              <w:t>0.00%</w:t>
            </w:r>
          </w:p>
        </w:tc>
        <w:tc>
          <w:tcPr>
            <w:tcW w:w="1234" w:type="dxa"/>
          </w:tcPr>
          <w:p w14:paraId="098552B8" w14:textId="77777777" w:rsidR="00C952DD" w:rsidRDefault="00000000">
            <w:r>
              <w:t>0/3</w:t>
            </w:r>
          </w:p>
        </w:tc>
        <w:tc>
          <w:tcPr>
            <w:tcW w:w="1234" w:type="dxa"/>
          </w:tcPr>
          <w:p w14:paraId="5AC307C7" w14:textId="77777777" w:rsidR="00C952DD" w:rsidRDefault="00000000">
            <w:r>
              <w:t>-81.37</w:t>
            </w:r>
          </w:p>
        </w:tc>
        <w:tc>
          <w:tcPr>
            <w:tcW w:w="1234" w:type="dxa"/>
          </w:tcPr>
          <w:p w14:paraId="070E3A35" w14:textId="77777777" w:rsidR="00C952DD" w:rsidRDefault="00000000">
            <w:r>
              <w:t>Too early</w:t>
            </w:r>
          </w:p>
        </w:tc>
      </w:tr>
      <w:tr w:rsidR="00C952DD" w14:paraId="18F52FC6" w14:textId="77777777">
        <w:tc>
          <w:tcPr>
            <w:tcW w:w="1234" w:type="dxa"/>
          </w:tcPr>
          <w:p w14:paraId="5456E616" w14:textId="77777777" w:rsidR="00C952DD" w:rsidRDefault="00000000">
            <w:r>
              <w:t>2025-08-06</w:t>
            </w:r>
          </w:p>
        </w:tc>
        <w:tc>
          <w:tcPr>
            <w:tcW w:w="1234" w:type="dxa"/>
          </w:tcPr>
          <w:p w14:paraId="24C5B794" w14:textId="77777777" w:rsidR="00C952DD" w:rsidRDefault="00000000">
            <w:r>
              <w:t xml:space="preserve">Top-2 | RVOL 2.0 | gate 15 | </w:t>
            </w:r>
            <w:r>
              <w:lastRenderedPageBreak/>
              <w:t>green=3 | MACD=2</w:t>
            </w:r>
          </w:p>
        </w:tc>
        <w:tc>
          <w:tcPr>
            <w:tcW w:w="1234" w:type="dxa"/>
          </w:tcPr>
          <w:p w14:paraId="50207D95" w14:textId="77777777" w:rsidR="00C952DD" w:rsidRDefault="00000000">
            <w:r>
              <w:lastRenderedPageBreak/>
              <w:t>2</w:t>
            </w:r>
          </w:p>
        </w:tc>
        <w:tc>
          <w:tcPr>
            <w:tcW w:w="1234" w:type="dxa"/>
          </w:tcPr>
          <w:p w14:paraId="097EAEA6" w14:textId="77777777" w:rsidR="00C952DD" w:rsidRDefault="00000000">
            <w:r>
              <w:t>0.00%</w:t>
            </w:r>
          </w:p>
        </w:tc>
        <w:tc>
          <w:tcPr>
            <w:tcW w:w="1234" w:type="dxa"/>
          </w:tcPr>
          <w:p w14:paraId="5BFED0E6" w14:textId="77777777" w:rsidR="00C952DD" w:rsidRDefault="00000000">
            <w:r>
              <w:t>0/2</w:t>
            </w:r>
          </w:p>
        </w:tc>
        <w:tc>
          <w:tcPr>
            <w:tcW w:w="1234" w:type="dxa"/>
          </w:tcPr>
          <w:p w14:paraId="59A0E30A" w14:textId="77777777" w:rsidR="00C952DD" w:rsidRDefault="00000000">
            <w:r>
              <w:t>-65.84</w:t>
            </w:r>
          </w:p>
        </w:tc>
        <w:tc>
          <w:tcPr>
            <w:tcW w:w="1234" w:type="dxa"/>
          </w:tcPr>
          <w:p w14:paraId="0C32EE86" w14:textId="77777777" w:rsidR="00C952DD" w:rsidRDefault="00000000">
            <w:r>
              <w:t>Still fails</w:t>
            </w:r>
          </w:p>
        </w:tc>
      </w:tr>
      <w:tr w:rsidR="00C952DD" w14:paraId="3AF44266" w14:textId="77777777">
        <w:tc>
          <w:tcPr>
            <w:tcW w:w="1234" w:type="dxa"/>
          </w:tcPr>
          <w:p w14:paraId="11366F09" w14:textId="77777777" w:rsidR="00C952DD" w:rsidRDefault="00000000">
            <w:r>
              <w:t>2025-08-06</w:t>
            </w:r>
          </w:p>
        </w:tc>
        <w:tc>
          <w:tcPr>
            <w:tcW w:w="1234" w:type="dxa"/>
          </w:tcPr>
          <w:p w14:paraId="704E7745" w14:textId="77777777" w:rsidR="00C952DD" w:rsidRDefault="00000000">
            <w:r>
              <w:t>Top-2 | RVOL 2.0 | gate 20 | green=3 | MACD=2</w:t>
            </w:r>
          </w:p>
        </w:tc>
        <w:tc>
          <w:tcPr>
            <w:tcW w:w="1234" w:type="dxa"/>
          </w:tcPr>
          <w:p w14:paraId="0D428B74" w14:textId="77777777" w:rsidR="00C952DD" w:rsidRDefault="00000000">
            <w:r>
              <w:t>2</w:t>
            </w:r>
          </w:p>
        </w:tc>
        <w:tc>
          <w:tcPr>
            <w:tcW w:w="1234" w:type="dxa"/>
          </w:tcPr>
          <w:p w14:paraId="4CEC9E82" w14:textId="77777777" w:rsidR="00C952DD" w:rsidRDefault="00000000">
            <w:r>
              <w:t>50.00%</w:t>
            </w:r>
          </w:p>
        </w:tc>
        <w:tc>
          <w:tcPr>
            <w:tcW w:w="1234" w:type="dxa"/>
          </w:tcPr>
          <w:p w14:paraId="2C89B200" w14:textId="77777777" w:rsidR="00C952DD" w:rsidRDefault="00000000">
            <w:r>
              <w:t>1/1</w:t>
            </w:r>
          </w:p>
        </w:tc>
        <w:tc>
          <w:tcPr>
            <w:tcW w:w="1234" w:type="dxa"/>
          </w:tcPr>
          <w:p w14:paraId="397E7C7F" w14:textId="77777777" w:rsidR="00C952DD" w:rsidRDefault="00000000">
            <w:r>
              <w:t>+11.16</w:t>
            </w:r>
          </w:p>
        </w:tc>
        <w:tc>
          <w:tcPr>
            <w:tcW w:w="1234" w:type="dxa"/>
          </w:tcPr>
          <w:p w14:paraId="447AED74" w14:textId="77777777" w:rsidR="00C952DD" w:rsidRDefault="00000000">
            <w:r>
              <w:t>Gate 20 fixes day</w:t>
            </w:r>
          </w:p>
        </w:tc>
      </w:tr>
      <w:tr w:rsidR="00C952DD" w14:paraId="02F8B0A0" w14:textId="77777777">
        <w:tc>
          <w:tcPr>
            <w:tcW w:w="1234" w:type="dxa"/>
          </w:tcPr>
          <w:p w14:paraId="47A412EE" w14:textId="77777777" w:rsidR="00C952DD" w:rsidRDefault="00000000">
            <w:r>
              <w:t>2025-08-06</w:t>
            </w:r>
          </w:p>
        </w:tc>
        <w:tc>
          <w:tcPr>
            <w:tcW w:w="1234" w:type="dxa"/>
          </w:tcPr>
          <w:p w14:paraId="7C77000F" w14:textId="77777777" w:rsidR="00C952DD" w:rsidRDefault="00000000">
            <w:r>
              <w:t>Top-3 | RVOL 2.0 | gate 20 | green=3 | MACD=2</w:t>
            </w:r>
          </w:p>
        </w:tc>
        <w:tc>
          <w:tcPr>
            <w:tcW w:w="1234" w:type="dxa"/>
          </w:tcPr>
          <w:p w14:paraId="7C4A4A37" w14:textId="77777777" w:rsidR="00C952DD" w:rsidRDefault="00000000">
            <w:r>
              <w:t>3</w:t>
            </w:r>
          </w:p>
        </w:tc>
        <w:tc>
          <w:tcPr>
            <w:tcW w:w="1234" w:type="dxa"/>
          </w:tcPr>
          <w:p w14:paraId="490E091B" w14:textId="77777777" w:rsidR="00C952DD" w:rsidRDefault="00000000">
            <w:r>
              <w:t>66.67%</w:t>
            </w:r>
          </w:p>
        </w:tc>
        <w:tc>
          <w:tcPr>
            <w:tcW w:w="1234" w:type="dxa"/>
          </w:tcPr>
          <w:p w14:paraId="3A8024A7" w14:textId="77777777" w:rsidR="00C952DD" w:rsidRDefault="00000000">
            <w:r>
              <w:t>2/1</w:t>
            </w:r>
          </w:p>
        </w:tc>
        <w:tc>
          <w:tcPr>
            <w:tcW w:w="1234" w:type="dxa"/>
          </w:tcPr>
          <w:p w14:paraId="610AFE52" w14:textId="77777777" w:rsidR="00C952DD" w:rsidRDefault="00000000">
            <w:r>
              <w:t>+17.96</w:t>
            </w:r>
          </w:p>
        </w:tc>
        <w:tc>
          <w:tcPr>
            <w:tcW w:w="1234" w:type="dxa"/>
          </w:tcPr>
          <w:p w14:paraId="7DCB7FF4" w14:textId="77777777" w:rsidR="00C952DD" w:rsidRDefault="00000000">
            <w:r>
              <w:t>Best on 08‑06</w:t>
            </w:r>
          </w:p>
        </w:tc>
      </w:tr>
      <w:tr w:rsidR="00C952DD" w14:paraId="10A3D230" w14:textId="77777777">
        <w:tc>
          <w:tcPr>
            <w:tcW w:w="1234" w:type="dxa"/>
          </w:tcPr>
          <w:p w14:paraId="199C9CB4" w14:textId="77777777" w:rsidR="00C952DD" w:rsidRDefault="00000000">
            <w:r>
              <w:t>2025-08-06</w:t>
            </w:r>
          </w:p>
        </w:tc>
        <w:tc>
          <w:tcPr>
            <w:tcW w:w="1234" w:type="dxa"/>
          </w:tcPr>
          <w:p w14:paraId="2834702C" w14:textId="77777777" w:rsidR="00C952DD" w:rsidRDefault="00000000">
            <w:r>
              <w:t>Top-2 | RVOL 2.0 | gate 20 | score≥3</w:t>
            </w:r>
          </w:p>
        </w:tc>
        <w:tc>
          <w:tcPr>
            <w:tcW w:w="1234" w:type="dxa"/>
          </w:tcPr>
          <w:p w14:paraId="7EC01D19" w14:textId="77777777" w:rsidR="00C952DD" w:rsidRDefault="00000000">
            <w:r>
              <w:t>0</w:t>
            </w:r>
          </w:p>
        </w:tc>
        <w:tc>
          <w:tcPr>
            <w:tcW w:w="1234" w:type="dxa"/>
          </w:tcPr>
          <w:p w14:paraId="2B295579" w14:textId="77777777" w:rsidR="00C952DD" w:rsidRDefault="00000000">
            <w:r>
              <w:t>0.00%</w:t>
            </w:r>
          </w:p>
        </w:tc>
        <w:tc>
          <w:tcPr>
            <w:tcW w:w="1234" w:type="dxa"/>
          </w:tcPr>
          <w:p w14:paraId="6BC0D381" w14:textId="77777777" w:rsidR="00C952DD" w:rsidRDefault="00000000">
            <w:r>
              <w:t>0/0</w:t>
            </w:r>
          </w:p>
        </w:tc>
        <w:tc>
          <w:tcPr>
            <w:tcW w:w="1234" w:type="dxa"/>
          </w:tcPr>
          <w:p w14:paraId="5F7EDFD1" w14:textId="77777777" w:rsidR="00C952DD" w:rsidRDefault="00000000">
            <w:r>
              <w:t>+0.00</w:t>
            </w:r>
          </w:p>
        </w:tc>
        <w:tc>
          <w:tcPr>
            <w:tcW w:w="1234" w:type="dxa"/>
          </w:tcPr>
          <w:p w14:paraId="215D3AC1" w14:textId="77777777" w:rsidR="00C952DD" w:rsidRDefault="00000000">
            <w:r>
              <w:t>Too strict (all score=2)</w:t>
            </w:r>
          </w:p>
        </w:tc>
      </w:tr>
      <w:tr w:rsidR="00C952DD" w14:paraId="5D74C055" w14:textId="77777777">
        <w:tc>
          <w:tcPr>
            <w:tcW w:w="1234" w:type="dxa"/>
          </w:tcPr>
          <w:p w14:paraId="77C32744" w14:textId="77777777" w:rsidR="00C952DD" w:rsidRDefault="00000000">
            <w:r>
              <w:t>2025-08-07</w:t>
            </w:r>
          </w:p>
        </w:tc>
        <w:tc>
          <w:tcPr>
            <w:tcW w:w="1234" w:type="dxa"/>
          </w:tcPr>
          <w:p w14:paraId="14C665E0" w14:textId="77777777" w:rsidR="00C952DD" w:rsidRDefault="00000000">
            <w:r>
              <w:t>Top-3 | RVOL 2.0 | gate 15 | green=3 | MACD=2</w:t>
            </w:r>
          </w:p>
        </w:tc>
        <w:tc>
          <w:tcPr>
            <w:tcW w:w="1234" w:type="dxa"/>
          </w:tcPr>
          <w:p w14:paraId="1A3EF3C1" w14:textId="77777777" w:rsidR="00C952DD" w:rsidRDefault="00000000">
            <w:r>
              <w:t>3</w:t>
            </w:r>
          </w:p>
        </w:tc>
        <w:tc>
          <w:tcPr>
            <w:tcW w:w="1234" w:type="dxa"/>
          </w:tcPr>
          <w:p w14:paraId="7C1A017C" w14:textId="77777777" w:rsidR="00C952DD" w:rsidRDefault="00000000">
            <w:r>
              <w:t>100.00%</w:t>
            </w:r>
          </w:p>
        </w:tc>
        <w:tc>
          <w:tcPr>
            <w:tcW w:w="1234" w:type="dxa"/>
          </w:tcPr>
          <w:p w14:paraId="0CB7F21A" w14:textId="77777777" w:rsidR="00C952DD" w:rsidRDefault="00000000">
            <w:r>
              <w:t>3/0</w:t>
            </w:r>
          </w:p>
        </w:tc>
        <w:tc>
          <w:tcPr>
            <w:tcW w:w="1234" w:type="dxa"/>
          </w:tcPr>
          <w:p w14:paraId="07CF9342" w14:textId="77777777" w:rsidR="00C952DD" w:rsidRDefault="00000000">
            <w:r>
              <w:t>+32.41</w:t>
            </w:r>
          </w:p>
        </w:tc>
        <w:tc>
          <w:tcPr>
            <w:tcW w:w="1234" w:type="dxa"/>
          </w:tcPr>
          <w:p w14:paraId="41510D37" w14:textId="77777777" w:rsidR="00C952DD" w:rsidRDefault="00000000">
            <w:r>
              <w:t>Best on 08‑07 at 15m</w:t>
            </w:r>
          </w:p>
        </w:tc>
      </w:tr>
      <w:tr w:rsidR="00C952DD" w14:paraId="386CA0C1" w14:textId="77777777">
        <w:tc>
          <w:tcPr>
            <w:tcW w:w="1234" w:type="dxa"/>
          </w:tcPr>
          <w:p w14:paraId="63037669" w14:textId="77777777" w:rsidR="00C952DD" w:rsidRDefault="00000000">
            <w:r>
              <w:t>2025-08-07</w:t>
            </w:r>
          </w:p>
        </w:tc>
        <w:tc>
          <w:tcPr>
            <w:tcW w:w="1234" w:type="dxa"/>
          </w:tcPr>
          <w:p w14:paraId="16E28BD0" w14:textId="77777777" w:rsidR="00C952DD" w:rsidRDefault="00000000">
            <w:r>
              <w:t>Top-3 | RVOL 2.0 | gate 20 | green=3 | MACD=2</w:t>
            </w:r>
          </w:p>
        </w:tc>
        <w:tc>
          <w:tcPr>
            <w:tcW w:w="1234" w:type="dxa"/>
          </w:tcPr>
          <w:p w14:paraId="0C1A7319" w14:textId="77777777" w:rsidR="00C952DD" w:rsidRDefault="00000000">
            <w:r>
              <w:t>3</w:t>
            </w:r>
          </w:p>
        </w:tc>
        <w:tc>
          <w:tcPr>
            <w:tcW w:w="1234" w:type="dxa"/>
          </w:tcPr>
          <w:p w14:paraId="6DBE32F6" w14:textId="77777777" w:rsidR="00C952DD" w:rsidRDefault="00000000">
            <w:r>
              <w:t>66.67%</w:t>
            </w:r>
          </w:p>
        </w:tc>
        <w:tc>
          <w:tcPr>
            <w:tcW w:w="1234" w:type="dxa"/>
          </w:tcPr>
          <w:p w14:paraId="34B60001" w14:textId="77777777" w:rsidR="00C952DD" w:rsidRDefault="00000000">
            <w:r>
              <w:t>2/1</w:t>
            </w:r>
          </w:p>
        </w:tc>
        <w:tc>
          <w:tcPr>
            <w:tcW w:w="1234" w:type="dxa"/>
          </w:tcPr>
          <w:p w14:paraId="452AEAEC" w14:textId="77777777" w:rsidR="00C952DD" w:rsidRDefault="00000000">
            <w:r>
              <w:t>-15.83</w:t>
            </w:r>
          </w:p>
        </w:tc>
        <w:tc>
          <w:tcPr>
            <w:tcW w:w="1234" w:type="dxa"/>
          </w:tcPr>
          <w:p w14:paraId="1A83414B" w14:textId="77777777" w:rsidR="00C952DD" w:rsidRDefault="00000000">
            <w:r>
              <w:t>20m misses early winner</w:t>
            </w:r>
          </w:p>
        </w:tc>
      </w:tr>
      <w:tr w:rsidR="00C952DD" w14:paraId="0F33494D" w14:textId="77777777">
        <w:tc>
          <w:tcPr>
            <w:tcW w:w="1234" w:type="dxa"/>
          </w:tcPr>
          <w:p w14:paraId="3A5FE308" w14:textId="77777777" w:rsidR="00C952DD" w:rsidRDefault="00000000">
            <w:r>
              <w:t>2025-08-07</w:t>
            </w:r>
          </w:p>
        </w:tc>
        <w:tc>
          <w:tcPr>
            <w:tcW w:w="1234" w:type="dxa"/>
          </w:tcPr>
          <w:p w14:paraId="0B95785C" w14:textId="77777777" w:rsidR="00C952DD" w:rsidRDefault="00000000">
            <w:r>
              <w:t>Top-2 | RVOL 2.0 | gate 20 | green=3 | MACD=2</w:t>
            </w:r>
          </w:p>
        </w:tc>
        <w:tc>
          <w:tcPr>
            <w:tcW w:w="1234" w:type="dxa"/>
          </w:tcPr>
          <w:p w14:paraId="00371BB8" w14:textId="77777777" w:rsidR="00C952DD" w:rsidRDefault="00000000">
            <w:r>
              <w:t>2</w:t>
            </w:r>
          </w:p>
        </w:tc>
        <w:tc>
          <w:tcPr>
            <w:tcW w:w="1234" w:type="dxa"/>
          </w:tcPr>
          <w:p w14:paraId="5D2F2175" w14:textId="77777777" w:rsidR="00C952DD" w:rsidRDefault="00000000">
            <w:r>
              <w:t>50.00%</w:t>
            </w:r>
          </w:p>
        </w:tc>
        <w:tc>
          <w:tcPr>
            <w:tcW w:w="1234" w:type="dxa"/>
          </w:tcPr>
          <w:p w14:paraId="74236782" w14:textId="77777777" w:rsidR="00C952DD" w:rsidRDefault="00000000">
            <w:r>
              <w:t>1/1</w:t>
            </w:r>
          </w:p>
        </w:tc>
        <w:tc>
          <w:tcPr>
            <w:tcW w:w="1234" w:type="dxa"/>
          </w:tcPr>
          <w:p w14:paraId="0D46E4EF" w14:textId="77777777" w:rsidR="00C952DD" w:rsidRDefault="00000000">
            <w:r>
              <w:t>-23.79</w:t>
            </w:r>
          </w:p>
        </w:tc>
        <w:tc>
          <w:tcPr>
            <w:tcW w:w="1234" w:type="dxa"/>
          </w:tcPr>
          <w:p w14:paraId="73C95E4B" w14:textId="77777777" w:rsidR="00C952DD" w:rsidRDefault="00000000">
            <w:r>
              <w:t>Worse than Top‑3</w:t>
            </w:r>
          </w:p>
        </w:tc>
      </w:tr>
    </w:tbl>
    <w:p w14:paraId="3D8FD1BC" w14:textId="77777777" w:rsidR="00C952DD" w:rsidRDefault="00000000">
      <w:pPr>
        <w:pStyle w:val="Heading2"/>
      </w:pPr>
      <w:r>
        <w:t>Recommended unified B (for month validation)</w:t>
      </w:r>
    </w:p>
    <w:p w14:paraId="516DED11" w14:textId="77777777" w:rsidR="00C952DD" w:rsidRDefault="00000000">
      <w:r>
        <w:t>• newsOnly, score ≥ 2</w:t>
      </w:r>
    </w:p>
    <w:p w14:paraId="012C81DE" w14:textId="77777777" w:rsidR="00C952DD" w:rsidRDefault="00000000">
      <w:r>
        <w:t>• Top‑3</w:t>
      </w:r>
    </w:p>
    <w:p w14:paraId="237EC936" w14:textId="77777777" w:rsidR="00C952DD" w:rsidRDefault="00000000">
      <w:r>
        <w:t>• Gap 10–40%, price $1–$20</w:t>
      </w:r>
    </w:p>
    <w:p w14:paraId="51F9F2DC" w14:textId="77777777" w:rsidR="00C952DD" w:rsidRDefault="00000000">
      <w:r>
        <w:t>• Opening RVOL ≥ 2.0</w:t>
      </w:r>
    </w:p>
    <w:p w14:paraId="7CE6C9E2" w14:textId="77777777" w:rsidR="00C952DD" w:rsidRDefault="00000000">
      <w:r>
        <w:lastRenderedPageBreak/>
        <w:t>• Gate = 20 minutes</w:t>
      </w:r>
    </w:p>
    <w:p w14:paraId="3CDBD119" w14:textId="77777777" w:rsidR="00C952DD" w:rsidRDefault="00000000">
      <w:r>
        <w:t>• Momentum: green_streak = 3, macd_rise_bars = 2</w:t>
      </w:r>
    </w:p>
    <w:p w14:paraId="57F1786F" w14:textId="77777777" w:rsidR="00C952DD" w:rsidRDefault="00000000">
      <w:r>
        <w:t>• Targets: TP 2.0%, SL 2.5%</w:t>
      </w:r>
    </w:p>
    <w:p w14:paraId="65A617AF" w14:textId="77777777" w:rsidR="00C952DD" w:rsidRDefault="00000000">
      <w:r>
        <w:t>Why: Gate 20 fixed Aug‑06 (+17.96 with Top‑3) while keeping Aug‑05 strong. We’ll validate July &amp; August day‑by‑day before freezing.</w:t>
      </w:r>
    </w:p>
    <w:p w14:paraId="2FE77ADA" w14:textId="77777777" w:rsidR="00C952DD" w:rsidRDefault="00000000">
      <w:pPr>
        <w:pStyle w:val="Heading2"/>
      </w:pPr>
      <w:r>
        <w:t>Plan (next)</w:t>
      </w:r>
    </w:p>
    <w:p w14:paraId="5E60D4B6" w14:textId="77777777" w:rsidR="00C952DD" w:rsidRDefault="00000000">
      <w:r>
        <w:t>• Do not range‑run yet. Use previous‑trading‑day helper to drive run_catalyst_flow.py across August, then July.</w:t>
      </w:r>
    </w:p>
    <w:p w14:paraId="43CD29F3" w14:textId="77777777" w:rsidR="00C952DD" w:rsidRDefault="00000000">
      <w:r>
        <w:t>• Aggregate _comparisons for WR and PnL per month.</w:t>
      </w:r>
    </w:p>
    <w:p w14:paraId="30CF3555" w14:textId="77777777" w:rsidR="00C952DD" w:rsidRDefault="00000000">
      <w:r>
        <w:t>• If both months are solid, lock B_unified and tag v0.3.41‑B_unified.</w:t>
      </w:r>
    </w:p>
    <w:p w14:paraId="183DC07E" w14:textId="77777777" w:rsidR="00C952DD" w:rsidRDefault="00000000">
      <w:r>
        <w:t>• If July lags, add B_slow (Top‑2 and/or RVOL≥2.2) as a manual toggle.</w:t>
      </w:r>
    </w:p>
    <w:p w14:paraId="140E679C" w14:textId="77777777" w:rsidR="00C952DD" w:rsidRDefault="00000000">
      <w:pPr>
        <w:pStyle w:val="Heading2"/>
      </w:pPr>
      <w:r>
        <w:t>Notes</w:t>
      </w:r>
    </w:p>
    <w:p w14:paraId="07A98A3E" w14:textId="77777777" w:rsidR="00C952DD" w:rsidRDefault="00000000">
      <w:r>
        <w:t>• Aug‑06 kept news are score=2; score≥3 caused 0 trades.</w:t>
      </w:r>
    </w:p>
    <w:p w14:paraId="0E291357" w14:textId="77777777" w:rsidR="00C952DD" w:rsidRDefault="00000000">
      <w:r>
        <w:t>• Keep deny‑negative &amp; exclude‑China for choppy months.</w:t>
      </w:r>
    </w:p>
    <w:p w14:paraId="58D7A787" w14:textId="77777777" w:rsidR="00C952DD" w:rsidRDefault="00000000">
      <w:r>
        <w:t>• Later hygiene: ignore data/samples/*.csv and out/; untrack added caches.</w:t>
      </w:r>
    </w:p>
    <w:p w14:paraId="6442C55A" w14:textId="77777777" w:rsidR="00C952DD" w:rsidRDefault="00000000">
      <w:pPr>
        <w:pStyle w:val="Heading2"/>
      </w:pPr>
      <w:r>
        <w:t>Exact run commands (copy/paste)</w:t>
      </w:r>
    </w:p>
    <w:p w14:paraId="7099E954" w14:textId="77777777" w:rsidR="00C952DD" w:rsidRDefault="00000000">
      <w:r>
        <w:t>Aug-07 — Top-3, RVOL 2.0, gate 15, green=3, MACD=2</w:t>
      </w:r>
    </w:p>
    <w:p w14:paraId="5B994156" w14:textId="77777777" w:rsidR="00C952DD" w:rsidRDefault="00000000">
      <w:r>
        <w:rPr>
          <w:rFonts w:ascii="Consolas" w:hAnsi="Consolas"/>
        </w:rPr>
        <w:t>python scripts\run_catalyst_flow.py --date 2025-08-07 --scenario B --news-first --require-news --news-min-score 2 --top 3 --enforce-band --band-min 10 --band-max 40 --min-rvol-open 2.0 --gate-minutes 15 --compare --compare-label B_top3_rvol20_g15_green3_macd2</w:t>
      </w:r>
    </w:p>
    <w:p w14:paraId="216C69F8" w14:textId="77777777" w:rsidR="00C952DD" w:rsidRDefault="00000000">
      <w:r>
        <w:t>(Check metrics)</w:t>
      </w:r>
    </w:p>
    <w:p w14:paraId="572A0DE2" w14:textId="77777777" w:rsidR="00C952DD" w:rsidRDefault="00000000">
      <w:r>
        <w:rPr>
          <w:rFonts w:ascii="Consolas" w:hAnsi="Consolas"/>
        </w:rPr>
        <w:t>python scripts\check_comparison_metrics.py</w:t>
      </w:r>
    </w:p>
    <w:p w14:paraId="03637930" w14:textId="77777777" w:rsidR="00C952DD" w:rsidRDefault="00000000">
      <w:r>
        <w:t>Aug-06 — Top-2, RVOL 2.0, gate 15, green=3, MACD=2</w:t>
      </w:r>
    </w:p>
    <w:p w14:paraId="1A2CD100" w14:textId="77777777" w:rsidR="00C952DD" w:rsidRDefault="00000000">
      <w:r>
        <w:rPr>
          <w:rFonts w:ascii="Consolas" w:hAnsi="Consolas"/>
        </w:rPr>
        <w:t>python scripts\run_catalyst_flow.py --date 2025-08-06 --scenario B --news-first --require-news --news-min-score 2 --top 2 --enforce-band --band-min 10 --band-max 40 --min-rvol-open 2.0 --gate-minutes 15 --compare --compare-label B_top2_rvol20_g15_green3_macd2</w:t>
      </w:r>
    </w:p>
    <w:p w14:paraId="445AA712" w14:textId="77777777" w:rsidR="00C952DD" w:rsidRDefault="00000000">
      <w:r>
        <w:t>Aug-06 — Top-2, RVOL 2.0, gate 20, green=3, MACD=2</w:t>
      </w:r>
    </w:p>
    <w:p w14:paraId="64C82E9C" w14:textId="77777777" w:rsidR="00C952DD" w:rsidRDefault="00000000">
      <w:r>
        <w:rPr>
          <w:rFonts w:ascii="Consolas" w:hAnsi="Consolas"/>
        </w:rPr>
        <w:t>python scripts\run_catalyst_flow.py --date 2025-08-06 --scenario B --news-first --require-news --news-min-score 2 --top 2 --enforce-band --</w:t>
      </w:r>
      <w:r>
        <w:rPr>
          <w:rFonts w:ascii="Consolas" w:hAnsi="Consolas"/>
        </w:rPr>
        <w:lastRenderedPageBreak/>
        <w:t>band-min 10 --band-max 40 --min-rvol-open 2.0 --gate-minutes 20 --compare --compare-label B_top2_rvol20_g20_green3_macd2</w:t>
      </w:r>
    </w:p>
    <w:p w14:paraId="6EB1050A" w14:textId="77777777" w:rsidR="00C952DD" w:rsidRDefault="00000000">
      <w:r>
        <w:t>Aug-06 — Top-2, RVOL 2.0, gate 20, **score≥3** (smoke strict)</w:t>
      </w:r>
    </w:p>
    <w:p w14:paraId="181B3FD4" w14:textId="77777777" w:rsidR="00C952DD" w:rsidRDefault="00000000">
      <w:r>
        <w:rPr>
          <w:rFonts w:ascii="Consolas" w:hAnsi="Consolas"/>
        </w:rPr>
        <w:t>python scripts\run_catalyst_flow.py --date 2025-08-06 --scenario B --news-first --require-news --news-min-score 3 --top 2 --enforce-band --band-min 10 --band-max 40 --min-rvol-open 2.0 --gate-minutes 20 --compare --compare-label B_top2_rvol20_g20_score3_green3_macd2</w:t>
      </w:r>
    </w:p>
    <w:p w14:paraId="686C70C5" w14:textId="77777777" w:rsidR="00C952DD" w:rsidRDefault="00000000">
      <w:r>
        <w:t>Aug-06 — Top-3, RVOL 2.0, gate 20, green=3, MACD=2</w:t>
      </w:r>
    </w:p>
    <w:p w14:paraId="232F1DB8" w14:textId="77777777" w:rsidR="00C952DD" w:rsidRDefault="00000000">
      <w:r>
        <w:rPr>
          <w:rFonts w:ascii="Consolas" w:hAnsi="Consolas"/>
        </w:rPr>
        <w:t>python scripts\run_catalyst_flow.py --date 2025-08-06 --scenario B --news-first --require-news --news-min-score 2 --top 3 --enforce-band --band-min 10 --band-max 40 --min-rvol-open 2.0 --gate-minutes 20 --compare --compare-label B_top3_rvol20_g20_green3_macd2</w:t>
      </w:r>
    </w:p>
    <w:p w14:paraId="6193E1C0" w14:textId="77777777" w:rsidR="00C952DD" w:rsidRDefault="00000000">
      <w:r>
        <w:t>Aug-05 — Top-3, RVOL 2.0, gate 20, green=3, MACD=2</w:t>
      </w:r>
    </w:p>
    <w:p w14:paraId="01486EA7" w14:textId="77777777" w:rsidR="00C952DD" w:rsidRDefault="00000000">
      <w:r>
        <w:rPr>
          <w:rFonts w:ascii="Consolas" w:hAnsi="Consolas"/>
        </w:rPr>
        <w:t>python scripts\run_catalyst_flow.py --date 2025-08-05 --scenario B --news-first --require-news --news-min-score 2 --top 3 --enforce-band --band-min 10 --band-max 40 --min-rvol-open 2.0 --gate-minutes 20 --compare --compare-label B_top3_rvol20_g20_green3_macd2</w:t>
      </w:r>
    </w:p>
    <w:p w14:paraId="52C99F5C" w14:textId="77777777" w:rsidR="00C952DD" w:rsidRDefault="00000000">
      <w:r>
        <w:t>Aug-07 — Top-3, RVOL 2.0, gate 20, green=3, MACD=2</w:t>
      </w:r>
    </w:p>
    <w:p w14:paraId="1BF36A16" w14:textId="77777777" w:rsidR="00C952DD" w:rsidRDefault="00000000">
      <w:r>
        <w:rPr>
          <w:rFonts w:ascii="Consolas" w:hAnsi="Consolas"/>
        </w:rPr>
        <w:t>python scripts\run_catalyst_flow.py --date 2025-08-07 --scenario B --news-first --require-news --news-min-score 2 --top 3 --enforce-band --band-min 10 --band-max 40 --min-rvol-open 2.0 --gate-minutes 20 --compare --compare-label B_top3_rvol20_g20_green3_macd2</w:t>
      </w:r>
    </w:p>
    <w:p w14:paraId="64398EE1" w14:textId="77777777" w:rsidR="00C952DD" w:rsidRDefault="00000000">
      <w:r>
        <w:t>Aug-07 — Top-2, RVOL 2.0, gate 20, green=3, MACD=2</w:t>
      </w:r>
    </w:p>
    <w:p w14:paraId="0F2B331F" w14:textId="77777777" w:rsidR="00C952DD" w:rsidRDefault="00000000">
      <w:r>
        <w:rPr>
          <w:rFonts w:ascii="Consolas" w:hAnsi="Consolas"/>
        </w:rPr>
        <w:t>python scripts\run_catalyst_flow.py --date 2025-08-07 --scenario B --news-first --require-news --news-min-score 2 --top 2 --enforce-band --band-min 10 --band-max 40 --min-rvol-open 2.0 --gate-minutes 20 --compare --compare-label B_top2_rvol20_g20_green3_macd2</w:t>
      </w:r>
    </w:p>
    <w:p w14:paraId="0754D686" w14:textId="77777777" w:rsidR="00C952DD" w:rsidRDefault="00000000">
      <w:r>
        <w:t>(Check metrics)</w:t>
      </w:r>
    </w:p>
    <w:p w14:paraId="5CB6973D" w14:textId="77777777" w:rsidR="00C952DD" w:rsidRDefault="00000000">
      <w:r>
        <w:rPr>
          <w:rFonts w:ascii="Consolas" w:hAnsi="Consolas"/>
        </w:rPr>
        <w:t>python scripts\check_comparison_metrics.py</w:t>
      </w:r>
    </w:p>
    <w:sectPr w:rsidR="00C952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508552">
    <w:abstractNumId w:val="8"/>
  </w:num>
  <w:num w:numId="2" w16cid:durableId="1316565430">
    <w:abstractNumId w:val="6"/>
  </w:num>
  <w:num w:numId="3" w16cid:durableId="1478037858">
    <w:abstractNumId w:val="5"/>
  </w:num>
  <w:num w:numId="4" w16cid:durableId="913442060">
    <w:abstractNumId w:val="4"/>
  </w:num>
  <w:num w:numId="5" w16cid:durableId="487554095">
    <w:abstractNumId w:val="7"/>
  </w:num>
  <w:num w:numId="6" w16cid:durableId="1230846448">
    <w:abstractNumId w:val="3"/>
  </w:num>
  <w:num w:numId="7" w16cid:durableId="266543723">
    <w:abstractNumId w:val="2"/>
  </w:num>
  <w:num w:numId="8" w16cid:durableId="850804918">
    <w:abstractNumId w:val="1"/>
  </w:num>
  <w:num w:numId="9" w16cid:durableId="1111705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A1E"/>
    <w:rsid w:val="0029639D"/>
    <w:rsid w:val="003067BB"/>
    <w:rsid w:val="00326F90"/>
    <w:rsid w:val="00550DF3"/>
    <w:rsid w:val="008F0DCE"/>
    <w:rsid w:val="00A416DF"/>
    <w:rsid w:val="00AA1D8D"/>
    <w:rsid w:val="00B47730"/>
    <w:rsid w:val="00BD2612"/>
    <w:rsid w:val="00C952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91BD7C"/>
  <w14:defaultImageDpi w14:val="300"/>
  <w15:docId w15:val="{26EB2EB9-75C2-42F9-9A45-98E06A098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750</Words>
  <Characters>4392</Characters>
  <Application>Microsoft Office Word</Application>
  <DocSecurity>0</DocSecurity>
  <Lines>125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malcolm boyd</cp:lastModifiedBy>
  <cp:revision>6</cp:revision>
  <dcterms:created xsi:type="dcterms:W3CDTF">2025-09-29T14:06:00Z</dcterms:created>
  <dcterms:modified xsi:type="dcterms:W3CDTF">2025-09-29T21:50:00Z</dcterms:modified>
  <cp:category/>
</cp:coreProperties>
</file>