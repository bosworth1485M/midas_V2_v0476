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Midas_V2 — v0.3.45 Summary (Restored Hybrid + v44 Range Runner)</w:t>
      </w:r>
    </w:p>
    <w:p>
      <w:r>
        <w:t xml:space="preserve">*Scope:* Lock the stable hybrid backtester, add the v44 range runner &amp; analysis tools, and resume the **B** profitability push (tag after every tiny change).  </w:t>
      </w:r>
    </w:p>
    <w:p>
      <w:r>
        <w:t>*Folder used for tests:* `midas_V2_v044_working` (worktree pinned to `v0.3.44-working` → commit `01e188b`).</w:t>
      </w:r>
    </w:p>
    <w:p/>
    <w:p>
      <w:r>
        <w:t>---</w:t>
      </w:r>
    </w:p>
    <w:p/>
    <w:p>
      <w:r>
        <w:t>## What went wrong (root cause)</w:t>
      </w:r>
    </w:p>
    <w:p>
      <w:r>
        <w:t>- **main repointed to v0.3.44** (included engine edits) while configs/expectations weren’t aligned.</w:t>
      </w:r>
    </w:p>
    <w:p>
      <w:r>
        <w:t>- **Config/engine drift**: code referenced `max_daily_loss` while configs/logs used `daily_max_loss` → `AttributeError` in `risk.py`.</w:t>
      </w:r>
    </w:p>
    <w:p>
      <w:r>
        <w:t>- **Import source shift**: enforcing `$env:PYTHONPATH="src"` moved execution from an installed package to the repo code, exposing the mismatch.</w:t>
      </w:r>
    </w:p>
    <w:p>
      <w:r>
        <w:t>- **Secrets not in git**: worktree lacked `.env` → Polygon 401 until copied.</w:t>
      </w:r>
    </w:p>
    <w:p>
      <w:r>
        <w:t>- **PowerShell encoding**: using `&gt;` saved UTF‑16; first copy of `run_catalyst_range_and_summarize.py` failed as non‑UTF‑8. Fixed via `-Encoding utf8`.</w:t>
      </w:r>
    </w:p>
    <w:p/>
    <w:p>
      <w:r>
        <w:t>## What we restored &amp; verified</w:t>
      </w:r>
    </w:p>
    <w:p>
      <w:r>
        <w:t>- **Known-good hybrid backtester** via pinned worktree: tag `v0.3.44-working` @ `01e188b`.</w:t>
      </w:r>
    </w:p>
    <w:p>
      <w:r>
        <w:t>- **.env copied** and **PYTHONPATH set** so Python uses repo code.</w:t>
      </w:r>
    </w:p>
    <w:p>
      <w:r>
        <w:t>- **Added only the v44 range runner + tools** (kept stable engine):</w:t>
      </w:r>
    </w:p>
    <w:p>
      <w:r>
        <w:t xml:space="preserve">  - `scripts/run_catalyst_range_and_summarize.py` (UTF‑8)</w:t>
      </w:r>
    </w:p>
    <w:p>
      <w:r>
        <w:t xml:space="preserve">  - `scripts/check_comparison_metrics.py`</w:t>
      </w:r>
    </w:p>
    <w:p>
      <w:r>
        <w:t xml:space="preserve">  - `scripts/analyze_compare_label.py`</w:t>
      </w:r>
    </w:p>
    <w:p>
      <w:r>
        <w:t>- **Validated** hybrid on 2025‑08‑05 and ran **Aug‑05→07** and **Aug‑05→31** ranges (Top‑4, RVOL 1.8, gate 15). Bundles and label CSVs generated.</w:t>
      </w:r>
    </w:p>
    <w:p/>
    <w:p>
      <w:r>
        <w:t>### Key evidence</w:t>
      </w:r>
    </w:p>
    <w:p>
      <w:r>
        <w:t>- 2025‑08‑05: **3/0, +28.51**</w:t>
      </w:r>
    </w:p>
    <w:p>
      <w:r>
        <w:t>- 2025‑08‑07: **4/0, +41.03**</w:t>
      </w:r>
    </w:p>
    <w:p>
      <w:r>
        <w:t>- Range Aug‑05→31 (Top‑4, RVOL 1.8, gate 15): **used=19, WR=68.42%, PnL=−46.52** (drag day 08‑06; several 0‑used days).</w:t>
      </w:r>
    </w:p>
    <w:p/>
    <w:p>
      <w:r>
        <w:t>---</w:t>
      </w:r>
    </w:p>
    <w:p/>
    <w:p>
      <w:r>
        <w:t>## Exact commands we used</w:t>
      </w:r>
    </w:p>
    <w:p/>
    <w:p>
      <w:r>
        <w:t>### Git / Worktree / Version restore</w:t>
      </w:r>
    </w:p>
    <w:p>
      <w:r>
        <w:t>```powershell</w:t>
      </w:r>
    </w:p>
    <w:p>
      <w:r>
        <w:t>git fetch --all --tags</w:t>
      </w:r>
    </w:p>
    <w:p>
      <w:r>
        <w:t>git tag -f v0.3.44-working 01e188b</w:t>
      </w:r>
    </w:p>
    <w:p>
      <w:r>
        <w:t>git worktree add ..\midas_V2_v044_working v0.3.44-working</w:t>
      </w:r>
    </w:p>
    <w:p>
      <w:r>
        <w:t>```</w:t>
      </w:r>
    </w:p>
    <w:p/>
    <w:p>
      <w:r>
        <w:t>### Enter working folder &amp; ensure repo code is used</w:t>
      </w:r>
    </w:p>
    <w:p>
      <w:r>
        <w:t>```powershell</w:t>
      </w:r>
    </w:p>
    <w:p>
      <w:r>
        <w:t>cd ..\midas_V2_v044_working</w:t>
      </w:r>
    </w:p>
    <w:p>
      <w:r>
        <w:t>$env:PYTHONPATH="src"; python -c "import midas_v2,inspect; print(inspect.getfile(midas_v2))"</w:t>
      </w:r>
    </w:p>
    <w:p>
      <w:r>
        <w:t>```</w:t>
      </w:r>
    </w:p>
    <w:p/>
    <w:p>
      <w:r>
        <w:t>### Copy secrets into worktree</w:t>
      </w:r>
    </w:p>
    <w:p>
      <w:r>
        <w:t>```powershell</w:t>
      </w:r>
    </w:p>
    <w:p>
      <w:r>
        <w:t>Copy-Item ..\midas_V2\.env .\.env -Recurse -Force</w:t>
      </w:r>
    </w:p>
    <w:p>
      <w:r>
        <w:t>```</w:t>
      </w:r>
    </w:p>
    <w:p/>
    <w:p>
      <w:r>
        <w:t>### Single-day hybrid smoke test (Aug‑05)</w:t>
      </w:r>
    </w:p>
    <w:p>
      <w:r>
        <w:t>```powershell</w:t>
      </w:r>
    </w:p>
    <w:p>
      <w:r>
        <w:t>$env:PYTHONPATH="src"; python scripts</w:t>
      </w:r>
    </w:p>
    <w:p>
      <w:r>
        <w:t>un_catalyst_flow.py --date 2025-08-05 --scenario B --news-first --require-news --news-min-score 2 --top 3 --enforce-band --band-min 10 --band-max 40 --min-rvol-open 2.0 --gate-minutes 15</w:t>
      </w:r>
    </w:p>
    <w:p>
      <w:r>
        <w:t>```</w:t>
      </w:r>
    </w:p>
    <w:p/>
    <w:p>
      <w:r>
        <w:t>### Bring in v44 range runner (UTF‑8) and verify</w:t>
      </w:r>
    </w:p>
    <w:p>
      <w:r>
        <w:t>```powershell</w:t>
      </w:r>
    </w:p>
    <w:p>
      <w:r>
        <w:t>git show v0.3.44:scripts/run_catalyst_range_and_summarize.py | Set-Content -Path .\scripts</w:t>
      </w:r>
    </w:p>
    <w:p>
      <w:r>
        <w:t>un_catalyst_range_and_summarize.py -Encoding utf8</w:t>
      </w:r>
    </w:p>
    <w:p>
      <w:r>
        <w:t>$env:PYTHONPATH="src"; python scripts</w:t>
      </w:r>
    </w:p>
    <w:p>
      <w:r>
        <w:t>un_catalyst_range_and_summarize.py --help</w:t>
      </w:r>
    </w:p>
    <w:p>
      <w:r>
        <w:t>```</w:t>
      </w:r>
    </w:p>
    <w:p/>
    <w:p>
      <w:r>
        <w:t>### Multi-day probe (Aug‑05→07) with label</w:t>
      </w:r>
    </w:p>
    <w:p>
      <w:r>
        <w:t>```powershell</w:t>
      </w:r>
    </w:p>
    <w:p>
      <w:r>
        <w:t>$env:PYTHONPATH="src"; python scripts</w:t>
      </w:r>
    </w:p>
    <w:p>
      <w:r>
        <w:t>un_catalyst_range_and_summarize.py --start 2025-08-05 --end 2025-08-07 --scenario B --news-first --require-news --news-min-score 2 --top 4 --enforce-band --band-min 10 --band-max 40 --min-rvol-open 1.8 --gate-minutes 15 --compare --compare-label B_primary_top4_rvol18_g15</w:t>
      </w:r>
    </w:p>
    <w:p>
      <w:r>
        <w:t>```</w:t>
      </w:r>
    </w:p>
    <w:p/>
    <w:p>
      <w:r>
        <w:t>### Full August range (Aug‑05→Aug‑31)</w:t>
      </w:r>
    </w:p>
    <w:p>
      <w:r>
        <w:t>```powershell</w:t>
      </w:r>
    </w:p>
    <w:p>
      <w:r>
        <w:t>$env:PYTHONPATH="src"; python scripts</w:t>
      </w:r>
    </w:p>
    <w:p>
      <w:r>
        <w:t>un_catalyst_range_and_summarize.py --start 2025-08-05 --end 2025-08-31 --scenario B --news-first --require-news --news-min-score 2 --top 4 --enforce-band --band-min 10 --band-max 40 --min-rvol-open 1.8 --gate-minutes 15 --compare --compare-label B_primary_top4_rvol18_g15</w:t>
      </w:r>
    </w:p>
    <w:p>
      <w:r>
        <w:t>```</w:t>
      </w:r>
    </w:p>
    <w:p/>
    <w:p>
      <w:r>
        <w:t>### Metrics &amp; label analysis</w:t>
      </w:r>
    </w:p>
    <w:p>
      <w:r>
        <w:t>```powershell</w:t>
      </w:r>
    </w:p>
    <w:p>
      <w:r>
        <w:t>$env:PYTHONPATH="src"; python scripts\check_comparison_metrics.py</w:t>
      </w:r>
    </w:p>
    <w:p/>
    <w:p>
      <w:r>
        <w:t>$env:PYTHONPATH="src"; python scriptsnalyze_compare_label.py --root .\out --pattern "202508*/_comparisons/comparison_*.json" --label B_primary_top4_rvol18_g15 --csv .\oututo_catalyst\label_B_primary_top4_rvol18_g15_Aug.csv</w:t>
      </w:r>
    </w:p>
    <w:p/>
    <w:p>
      <w:r>
        <w:t>python scripts\show_latest_range.py</w:t>
      </w:r>
    </w:p>
    <w:p>
      <w:r>
        <w:t>```</w:t>
      </w:r>
    </w:p>
    <w:p/>
    <w:p>
      <w:r>
        <w:t>### Utility (UTF‑8 copying pattern from any tag)</w:t>
      </w:r>
    </w:p>
    <w:p>
      <w:r>
        <w:t>```powershell</w:t>
      </w:r>
    </w:p>
    <w:p>
      <w:r>
        <w:t>git show &lt;tag&gt;:path</w:t>
        <w:tab/>
        <w:t>o</w:t>
      </w:r>
    </w:p>
    <w:p>
      <w:r>
        <w:t>ile | Set-Content -Path .\path</w:t>
        <w:tab/>
        <w:t>o</w:t>
      </w:r>
    </w:p>
    <w:p>
      <w:r>
        <w:t>ile -Encoding utf8</w:t>
      </w:r>
    </w:p>
    <w:p>
      <w:r>
        <w:t>```</w:t>
      </w:r>
    </w:p>
    <w:p/>
    <w:p>
      <w:r>
        <w:t>---</w:t>
      </w:r>
    </w:p>
    <w:p/>
    <w:p>
      <w:r>
        <w:t>## Create **v0.3.45** (Docs included)</w:t>
      </w:r>
    </w:p>
    <w:p/>
    <w:p>
      <w:r>
        <w:t>&gt; Run in the working folder `midas_V2_v044_working`</w:t>
      </w:r>
    </w:p>
    <w:p/>
    <w:p>
      <w:r>
        <w:t>**Refresh Docs and include them:**</w:t>
      </w:r>
    </w:p>
    <w:p>
      <w:r>
        <w:t>```powershell</w:t>
      </w:r>
    </w:p>
    <w:p>
      <w:r>
        <w:t>$env:PYTHONPATH="src"; python Docs</w:t>
      </w:r>
    </w:p>
    <w:p>
      <w:r>
        <w:t>efresh_docs.py</w:t>
      </w:r>
    </w:p>
    <w:p>
      <w:r>
        <w:t>git add Docs</w:t>
      </w:r>
    </w:p>
    <w:p>
      <w:r>
        <w:t>```</w:t>
      </w:r>
    </w:p>
    <w:p/>
    <w:p>
      <w:r>
        <w:t>**Stage runner + tools:**</w:t>
      </w:r>
    </w:p>
    <w:p>
      <w:r>
        <w:t>```powershell</w:t>
      </w:r>
    </w:p>
    <w:p>
      <w:r>
        <w:t>git add scripts</w:t>
      </w:r>
    </w:p>
    <w:p>
      <w:r>
        <w:t>un_catalyst_range_and_summarize.py scripts\check_comparison_metrics.py scriptsnalyze_compare_label.py</w:t>
      </w:r>
    </w:p>
    <w:p>
      <w:r>
        <w:t>```</w:t>
      </w:r>
    </w:p>
    <w:p/>
    <w:p>
      <w:r>
        <w:t>**Commit + Tag (v0.3.45):**</w:t>
      </w:r>
    </w:p>
    <w:p>
      <w:r>
        <w:t>```powershell</w:t>
      </w:r>
    </w:p>
    <w:p>
      <w:r>
        <w:t>git commit -m "v0.3.45: stable hybrid backtester + v44 range runner + label/metrics tools + Docs"</w:t>
      </w:r>
    </w:p>
    <w:p>
      <w:r>
        <w:t>git tag v0.3.45</w:t>
      </w:r>
    </w:p>
    <w:p>
      <w:r>
        <w:t>git push &amp;&amp; git push --tags</w:t>
      </w:r>
    </w:p>
    <w:p>
      <w:r>
        <w:t>```</w:t>
      </w:r>
    </w:p>
    <w:p/>
    <w:p>
      <w:r>
        <w:t>*(Optional) Release branch for 45:*</w:t>
      </w:r>
    </w:p>
    <w:p>
      <w:r>
        <w:t>```powershell</w:t>
      </w:r>
    </w:p>
    <w:p>
      <w:r>
        <w:t>git switch -c rel/v0.3.45</w:t>
      </w:r>
    </w:p>
    <w:p>
      <w:r>
        <w:t>git push -u origin rel/v0.3.45</w:t>
      </w:r>
    </w:p>
    <w:p>
      <w:r>
        <w:t>```</w:t>
      </w:r>
    </w:p>
    <w:p/>
    <w:p>
      <w:r>
        <w:t>*(Optional) Merge into your normal repo’s `main` (from `..\midas_V2`):*</w:t>
      </w:r>
    </w:p>
    <w:p>
      <w:r>
        <w:t>```powershell</w:t>
      </w:r>
    </w:p>
    <w:p>
      <w:r>
        <w:t>git fetch --all --tags</w:t>
      </w:r>
    </w:p>
    <w:p>
      <w:r>
        <w:t>git checkout main</w:t>
      </w:r>
    </w:p>
    <w:p>
      <w:r>
        <w:t>git pull</w:t>
      </w:r>
    </w:p>
    <w:p>
      <w:r>
        <w:t>git merge --no-ff origin/rel/v0.3.45 -m "Merge v0.3.45 (stable hybrid + v44 range runner + analysis + Docs)"</w:t>
      </w:r>
    </w:p>
    <w:p>
      <w:r>
        <w:t>git push</w:t>
      </w:r>
    </w:p>
    <w:p>
      <w:r>
        <w:t>```</w:t>
      </w:r>
    </w:p>
    <w:p/>
    <w:p>
      <w:r>
        <w:t>---</w:t>
      </w:r>
    </w:p>
    <w:p/>
    <w:p>
      <w:r>
        <w:t>## Roadmap to increase **B** profitability (tag every tiny change)</w:t>
      </w:r>
    </w:p>
    <w:p/>
    <w:p>
      <w:r>
        <w:t>**Baseline again (Top‑3, RVOL 2.0, gate 15):**</w:t>
      </w:r>
    </w:p>
    <w:p>
      <w:r>
        <w:t>```powershell</w:t>
      </w:r>
    </w:p>
    <w:p>
      <w:r>
        <w:t>$env:PYTHONPATH="src"; python scripts</w:t>
      </w:r>
    </w:p>
    <w:p>
      <w:r>
        <w:t>un_catalyst_range_and_summarize.py --start 2025-08-05 --end 2025-08-07 --scenario B --news-first --require-news --news-min-score 2 --top 3 --enforce-band --band-min 10 --band-max 40 --min-rvol-open 2.0 --gate-minutes 15 --compare --compare-label B_top3_rvol20_g15</w:t>
      </w:r>
    </w:p>
    <w:p>
      <w:r>
        <w:t>```</w:t>
      </w:r>
    </w:p>
    <w:p/>
    <w:p>
      <w:r>
        <w:t>**Knob-by-knob probes (each one separately; commit+tag after):**</w:t>
      </w:r>
    </w:p>
    <w:p>
      <w:r>
        <w:t>```powershell</w:t>
      </w:r>
    </w:p>
    <w:p>
      <w:r>
        <w:t># Tight list</w:t>
      </w:r>
    </w:p>
    <w:p>
      <w:r>
        <w:t>... --top 2 --compare --compare-label B_top2_rvol20_g15</w:t>
      </w:r>
    </w:p>
    <w:p>
      <w:r>
        <w:t># Higher opening RVOL gate</w:t>
      </w:r>
    </w:p>
    <w:p>
      <w:r>
        <w:t>... --min-rvol-open 2.2 --compare --compare-label B_top3_rvol22_g15</w:t>
      </w:r>
    </w:p>
    <w:p>
      <w:r>
        <w:t># Longer opening gate</w:t>
      </w:r>
    </w:p>
    <w:p>
      <w:r>
        <w:t>... --gate-minutes 20 --compare --compare-label B_top3_rvol20_g20</w:t>
      </w:r>
    </w:p>
    <w:p>
      <w:r>
        <w:t># Stronger catalyst threshold</w:t>
      </w:r>
    </w:p>
    <w:p>
      <w:r>
        <w:t>... --news-min-score 3 --compare --compare-label B_top3_score3_rvol20_g15</w:t>
      </w:r>
    </w:p>
    <w:p>
      <w:r>
        <w:t># Headline hygiene</w:t>
      </w:r>
    </w:p>
    <w:p>
      <w:r>
        <w:t>... --deny-negative --exclude-china --compare --compare-label B_top3_rvol20_g15_deny</w:t>
      </w:r>
    </w:p>
    <w:p>
      <w:r>
        <w:t>```</w:t>
      </w:r>
    </w:p>
    <w:p/>
    <w:p>
      <w:r>
        <w:t>**Range confirm (Aug‑05→31) for any winning probe:**</w:t>
      </w:r>
    </w:p>
    <w:p>
      <w:r>
        <w:t>```powershell</w:t>
      </w:r>
    </w:p>
    <w:p>
      <w:r>
        <w:t>$env:PYTHONPATH="src"; python scripts</w:t>
      </w:r>
    </w:p>
    <w:p>
      <w:r>
        <w:t>un_catalyst_range_and_summarize.py --start 2025-08-05 --end 2025-08-31 --scenario B --news-first --require-news --news-min-score 2 --top 3 --enforce-band --band-min 10 --band-max 40 --min-rvol-open 2.0 --gate-minutes 15 --compare --compare-label B_primary_top3_rvol20_g15</w:t>
      </w:r>
    </w:p>
    <w:p>
      <w:r>
        <w:t>```</w:t>
      </w:r>
    </w:p>
    <w:p/>
    <w:p>
      <w:r>
        <w:t>**Analyze &amp; tag that improvement as v0.3.45-1 (or v0.3.46 if you prefer bumping):**</w:t>
      </w:r>
    </w:p>
    <w:p>
      <w:r>
        <w:t>```powershell</w:t>
      </w:r>
    </w:p>
    <w:p>
      <w:r>
        <w:t>$env:PYTHONPATH="src"; python scriptsnalyze_compare_label.py --root .\out --pattern "202508*/_comparisons/comparison_*.json" --label B_primary_top3_rvol20_g15 --csv .\oututo_catalyst\label_B_primary_top3_rvol20_g15_Aug.csv</w:t>
      </w:r>
    </w:p>
    <w:p/>
    <w:p>
      <w:r>
        <w:t>git commit -am "v0.3.45-1: B_top3_rvol20_g15 probe + results"</w:t>
      </w:r>
    </w:p>
    <w:p>
      <w:r>
        <w:t>git tag v0.3.45-1</w:t>
      </w:r>
    </w:p>
    <w:p>
      <w:r>
        <w:t>git push &amp;&amp; git push --tags</w:t>
      </w:r>
    </w:p>
    <w:p>
      <w:r>
        <w:t>```</w:t>
      </w:r>
    </w:p>
    <w:p/>
    <w:p>
      <w:r>
        <w:t>### Adaptive sizing plan (after baseline is solid)</w:t>
      </w:r>
    </w:p>
    <w:p>
      <w:r>
        <w:t>- **Step A (enable simple throttles):** per‑trade risk cap (e.g., $50) and daily max loss ($1000) already effective; verify they’re applied in logs.</w:t>
      </w:r>
    </w:p>
    <w:p>
      <w:r>
        <w:t>- **Step B (confidence-weighted sizing):** map higher‑quality setups (higher news score, stronger RVOL, green‑streak confirmation) to slightly larger size (e.g., 1.2×), keep losers at 1.0×.</w:t>
      </w:r>
    </w:p>
    <w:p>
      <w:r>
        <w:t>- **Step C (drawdown throttle):** reduce size by 50% after 2 consecutive losses within a day; restore next day.</w:t>
      </w:r>
    </w:p>
    <w:p>
      <w:r>
        <w:t xml:space="preserve">- **Step D (volatility adjustment):** scale shares by `1 / ATR_norm` (cap between 0.7× and 1.3×).  </w:t>
      </w:r>
    </w:p>
    <w:p>
      <w:r>
        <w:t>- **Step E (router guard):** one position per symbol; no re‑entry on same ticker until outcome logged.</w:t>
      </w:r>
    </w:p>
    <w:p>
      <w:r>
        <w:t>- **Each sub‑step gets its own tag:** `v0.3.45-sizeA`, `v0.3.45-sizeB`, etc.</w:t>
      </w:r>
    </w:p>
    <w:p/>
    <w:p>
      <w:r>
        <w:t>---</w:t>
      </w:r>
    </w:p>
    <w:p/>
    <w:p>
      <w:r>
        <w:t>## FAQ — When did **B profiles** start?</w:t>
      </w:r>
    </w:p>
    <w:p>
      <w:r>
        <w:t xml:space="preserve">- **v0.3.43** introduced the **B profitability push** (adaptive sizing groundwork, “V2 sized profile”, profile runner), and </w:t>
      </w:r>
    </w:p>
    <w:p>
      <w:r>
        <w:t>- **v0.3.44** range runner added the explicit `--profile {B_profit_v1,B_profit_v2}` convenience flags for quickly swapping B presets.</w:t>
      </w:r>
    </w:p>
    <w:p/>
    <w:p>
      <w:r>
        <w:t>---</w:t>
      </w:r>
    </w:p>
    <w:p/>
    <w:p>
      <w:r>
        <w:t>## Pre‑flight checklist (repeat before runs)</w:t>
      </w:r>
    </w:p>
    <w:p>
      <w:r>
        <w:t>- `$env:PYTHONPATH="src"` set **in this shell**.</w:t>
      </w:r>
    </w:p>
    <w:p>
      <w:r>
        <w:t>- `.env` present; Polygon key loads.</w:t>
      </w:r>
    </w:p>
    <w:p>
      <w:r>
        <w:t>- Config and engine names aligned (current working build OK).</w:t>
      </w:r>
    </w:p>
    <w:p>
      <w:r>
        <w:t>- When copying files out of tags: **write with UTF‑8**.</w:t>
      </w:r>
    </w:p>
    <w:p/>
    <w:p>
      <w:r>
        <w:t>*End of v0.3.45 summary*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