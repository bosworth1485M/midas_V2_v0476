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Summary for Midas_V2 v0.4.5</w:t>
      </w:r>
    </w:p>
    <w:p>
      <w:pPr>
        <w:pStyle w:val="Heading2"/>
      </w:pPr>
      <w:r>
        <w:t>Use this file at the start of the next session to restore context.</w:t>
      </w:r>
    </w:p>
    <w:p>
      <w:r>
        <w:t xml:space="preserve">**Date:** 2025-10-16  </w:t>
      </w:r>
    </w:p>
    <w:p>
      <w:r>
        <w:t>**Focus:** VWAP and Strategy Smoke Testing, Configuration Validation, and Documentation Finalization</w:t>
      </w:r>
    </w:p>
    <w:p/>
    <w:p>
      <w:r>
        <w:t>---</w:t>
      </w:r>
    </w:p>
    <w:p/>
    <w:p>
      <w:pPr>
        <w:pStyle w:val="Heading2"/>
      </w:pPr>
      <w:r>
        <w:t>✅ 1. Overview</w:t>
      </w:r>
    </w:p>
    <w:p>
      <w:r>
        <w:t xml:space="preserve">This session verified the **VWAP reclaim and slope logic** in Scenario **E** (dip-reclaim) and documented the operation of the **strategy smoke test script**.  </w:t>
      </w:r>
    </w:p>
    <w:p>
      <w:r>
        <w:t>We confirmed the VWAP slope gate is functional by performing a **zero-trade smoke test** with a deliberately high VWAP slope threshold.</w:t>
      </w:r>
    </w:p>
    <w:p/>
    <w:p>
      <w:r>
        <w:t>---</w:t>
      </w:r>
    </w:p>
    <w:p/>
    <w:p>
      <w:pPr>
        <w:pStyle w:val="Heading2"/>
      </w:pPr>
      <w:r>
        <w:t>✅ 2. Files Examined and Corrected</w:t>
      </w:r>
    </w:p>
    <w:p/>
    <w:p>
      <w:r>
        <w:t>### A. strategy.py</w:t>
      </w:r>
    </w:p>
    <w:p>
      <w:r>
        <w:t>- Confirmed VWAP helper functions (`_vwap_series`, `_vwap_slope_bps`, `_is_reclaim_ok`).</w:t>
      </w:r>
    </w:p>
    <w:p>
      <w:r>
        <w:t>- Verified VWAP executes only when `dip_reclaim=True` and `reclaim_ref='vwap'`.</w:t>
      </w:r>
    </w:p>
    <w:p>
      <w:r>
        <w:t>- No changes needed; correct version verified.</w:t>
      </w:r>
    </w:p>
    <w:p/>
    <w:p>
      <w:r>
        <w:t>### B. config\scenarios.json</w:t>
      </w:r>
    </w:p>
    <w:p>
      <w:r>
        <w:t>- Added `green_body_min: 0.22` to B, D, E, and B_backup.</w:t>
      </w:r>
    </w:p>
    <w:p>
      <w:r>
        <w:t>- Verified E parameters include VWAP reclaim configuration:</w:t>
      </w:r>
    </w:p>
    <w:p>
      <w:r>
        <w:t>```</w:t>
      </w:r>
    </w:p>
    <w:p>
      <w:r>
        <w:t>"dip_reclaim": true,</w:t>
      </w:r>
    </w:p>
    <w:p>
      <w:r>
        <w:t>"reclaim_ref": "vwap",</w:t>
      </w:r>
    </w:p>
    <w:p>
      <w:r>
        <w:t>"vwap_slope_bps": 2,</w:t>
      </w:r>
    </w:p>
    <w:p>
      <w:r>
        <w:t>"reclaim_buffer_bps": 5,</w:t>
      </w:r>
    </w:p>
    <w:p>
      <w:r>
        <w:t>"min_reclaim_pct": 0.0</w:t>
      </w:r>
    </w:p>
    <w:p>
      <w:r>
        <w:t>```</w:t>
      </w:r>
    </w:p>
    <w:p>
      <w:r>
        <w:t>**Temporary Edit for VWAP Smoke Test:**</w:t>
      </w:r>
    </w:p>
    <w:p>
      <w:r>
        <w:t>```</w:t>
      </w:r>
    </w:p>
    <w:p>
      <w:r>
        <w:t>"vwap_slope_bps": 9999</w:t>
      </w:r>
    </w:p>
    <w:p>
      <w:r>
        <w:t>```</w:t>
      </w:r>
    </w:p>
    <w:p>
      <w:r>
        <w:t>**Restored After Test:**</w:t>
      </w:r>
    </w:p>
    <w:p>
      <w:r>
        <w:t>```</w:t>
      </w:r>
    </w:p>
    <w:p>
      <w:r>
        <w:t>"vwap_slope_bps": 2</w:t>
      </w:r>
    </w:p>
    <w:p>
      <w:r>
        <w:t>```</w:t>
      </w:r>
    </w:p>
    <w:p/>
    <w:p>
      <w:r>
        <w:t>### C. Docs\Smoke_Test_Suite_v0.4.5.md</w:t>
      </w:r>
    </w:p>
    <w:p>
      <w:r>
        <w:t>- Updated VWAP and EMA slope tests to apply to Scenario E.</w:t>
      </w:r>
    </w:p>
    <w:p>
      <w:r>
        <w:t>- Added explanatory notes distinguishing Scenario B (momentum) and Scenario E (VWAP reclaim).</w:t>
      </w:r>
    </w:p>
    <w:p/>
    <w:p>
      <w:r>
        <w:t>---</w:t>
      </w:r>
    </w:p>
    <w:p/>
    <w:p>
      <w:pPr>
        <w:pStyle w:val="Heading2"/>
      </w:pPr>
      <w:r>
        <w:t>✅ 3. Strategy Smoke Test Script Details</w:t>
      </w:r>
    </w:p>
    <w:p/>
    <w:p>
      <w:r>
        <w:t xml:space="preserve">**File:** `src\midas_v2\tests\strategy_smoke.py`  </w:t>
      </w:r>
    </w:p>
    <w:p>
      <w:r>
        <w:t>**Purpose:** Validate that `SimpleBreakoutStrategy` behaves correctly across all gates and filters.</w:t>
      </w:r>
    </w:p>
    <w:p/>
    <w:p>
      <w:r>
        <w:t>### Gates Tested</w:t>
      </w:r>
    </w:p>
    <w:p>
      <w:r>
        <w:t>| Case | Description | Gate Tested | Expected |</w:t>
      </w:r>
    </w:p>
    <w:p>
      <w:r>
        <w:t>|------|--------------|--------------|-----------|</w:t>
      </w:r>
    </w:p>
    <w:p>
      <w:r>
        <w:t>| 1 | EMA dip-reclaim pass | EMA reclaim | ✅ True |</w:t>
      </w:r>
    </w:p>
    <w:p>
      <w:r>
        <w:t>| 2 | EMA dip-reclaim RVOL fail | Opening RVOL | ✅ False |</w:t>
      </w:r>
    </w:p>
    <w:p>
      <w:r>
        <w:t>| 3 | VWAP dip-reclaim pass | VWAP reclaim | ✅ True |</w:t>
      </w:r>
    </w:p>
    <w:p>
      <w:r>
        <w:t>| 4 | VWAP dip-reclaim slope fail | VWAP slope | ✅ False |</w:t>
      </w:r>
    </w:p>
    <w:p>
      <w:r>
        <w:t>| 5 | Green body strict fail | Candle body size | ✅ False |</w:t>
      </w:r>
    </w:p>
    <w:p>
      <w:r>
        <w:t>| 6 | MACD-rising pass | MACD histogram rise | ✅ True |</w:t>
      </w:r>
    </w:p>
    <w:p/>
    <w:p>
      <w:r>
        <w:t>### Output Expected</w:t>
      </w:r>
    </w:p>
    <w:p>
      <w:r>
        <w:t>```</w:t>
      </w:r>
    </w:p>
    <w:p>
      <w:r>
        <w:t>[EMA_reclaim_pass] -&gt; True</w:t>
      </w:r>
    </w:p>
    <w:p>
      <w:r>
        <w:t>[EMA_reclaim_fail_rvol] -&gt; False</w:t>
      </w:r>
    </w:p>
    <w:p>
      <w:r>
        <w:t>[VWAP_reclaim_pass] -&gt; True</w:t>
      </w:r>
    </w:p>
    <w:p>
      <w:r>
        <w:t>[VWAP_reclaim_fail_slope] -&gt; False</w:t>
      </w:r>
    </w:p>
    <w:p>
      <w:r>
        <w:t>[VWAP_reclaim_fail_green_body] -&gt; False</w:t>
      </w:r>
    </w:p>
    <w:p>
      <w:r>
        <w:t>[EMA_reclaim_macdRise_pass] -&gt; True</w:t>
      </w:r>
    </w:p>
    <w:p/>
    <w:p>
      <w:r>
        <w:t>All smoke tests passed.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4. How to Run the Strategy Smoke Test</w:t>
      </w:r>
    </w:p>
    <w:p/>
    <w:p>
      <w:r>
        <w:t>### PowerShell Commands</w:t>
      </w:r>
    </w:p>
    <w:p>
      <w:r>
        <w:t>```</w:t>
      </w:r>
    </w:p>
    <w:p>
      <w:r>
        <w:t>cd C:\Users\boydp\Desktop\midas_V2_v044_working</w:t>
      </w:r>
    </w:p>
    <w:p>
      <w:r>
        <w:t>Get-ChildItem -Recurse -Filter __pycache__ | Remove-Item -Recurse -Force -ErrorAction SilentlyContinue</w:t>
      </w:r>
    </w:p>
    <w:p>
      <w:r>
        <w:t>$env:PYTHONPATH='src'; python -m midas_v2.tests.strategy_smoke</w:t>
      </w:r>
    </w:p>
    <w:p>
      <w:r>
        <w:t>```</w:t>
      </w:r>
    </w:p>
    <w:p/>
    <w:p>
      <w:r>
        <w:t>**Troubleshooting:**</w:t>
      </w:r>
    </w:p>
    <w:p>
      <w:r>
        <w:t>- `ModuleNotFoundError`: Ensure `$env:PYTHONPATH='src'`</w:t>
      </w:r>
    </w:p>
    <w:p>
      <w:r>
        <w:t>- Confirm script location: `src\midas_v2\tests\strategy_smoke.py`</w:t>
      </w:r>
    </w:p>
    <w:p/>
    <w:p>
      <w:r>
        <w:t>---</w:t>
      </w:r>
    </w:p>
    <w:p/>
    <w:p>
      <w:pPr>
        <w:pStyle w:val="Heading2"/>
      </w:pPr>
      <w:r>
        <w:t>✅ 5. Scripts Executed (Exact Commands)</w:t>
      </w:r>
    </w:p>
    <w:p/>
    <w:p>
      <w:r>
        <w:t>### Strategy Smoke Test</w:t>
      </w:r>
    </w:p>
    <w:p>
      <w:r>
        <w:t>```</w:t>
      </w:r>
    </w:p>
    <w:p>
      <w:r>
        <w:t>$env:PYTHONPATH='src'; python -m midas_v2.tests.strategy_smoke</w:t>
      </w:r>
    </w:p>
    <w:p>
      <w:r>
        <w:t>```</w:t>
      </w:r>
    </w:p>
    <w:p/>
    <w:p>
      <w:r>
        <w:t>### Scenario E — VWAP Zero-Trade Smoke Test</w:t>
      </w:r>
    </w:p>
    <w:p>
      <w:r>
        <w:t>```</w:t>
      </w:r>
    </w:p>
    <w:p>
      <w:r>
        <w:t>$env:PYTHONPATH='src'; python scripts\run_catalyst_flow.py --date 2025-08-05 --scenario E --news-first --require-news --news-min-score 3 --top 3 --enforce-band --band-min 10 --band-max 40 --deny-negative --exclude-china --min-rvol-open 2.0 --gate-minutes 15</w:t>
      </w:r>
    </w:p>
    <w:p>
      <w:r>
        <w:t>```</w:t>
      </w:r>
    </w:p>
    <w:p/>
    <w:p>
      <w:r>
        <w:t>### Scenario B — Baseline Momentum</w:t>
      </w:r>
    </w:p>
    <w:p>
      <w:r>
        <w:t>```</w:t>
      </w:r>
    </w:p>
    <w:p>
      <w:r>
        <w:t>$env:PYTHONPATH='src'; python scripts\run_catalyst_flow.py --date 2025-08-05 --scenario B --news-first --require-news --news-min-score 3 --top 3 --enforce-band --band-min 10 --band-max 40 --deny-negative --exclude-china --min-rvol-open 2.0 --gate-minutes 15</w:t>
      </w:r>
    </w:p>
    <w:p>
      <w:r>
        <w:t>```</w:t>
      </w:r>
    </w:p>
    <w:p/>
    <w:p>
      <w:r>
        <w:t>### Optional Range Tests</w:t>
      </w:r>
    </w:p>
    <w:p>
      <w:r>
        <w:t>```</w:t>
      </w:r>
    </w:p>
    <w:p>
      <w:pPr>
        <w:pStyle w:val="Heading1"/>
      </w:pPr>
      <w:r>
        <w:t>Scenario E</w:t>
      </w:r>
    </w:p>
    <w:p>
      <w:r>
        <w:t>$env:PYTHONPATH='src'; python scripts\run_catalyst_range_and_summarize.py --start 2025-08-05 --end 2025-08-07 --scenario E --news-first --require-news --news-min-score 3 --top 3 --enforce-band --band-min 10 --band-max 40 --deny-negative --exclude-china --min-rvol-open 2.0 --gate-minutes 15</w:t>
      </w:r>
    </w:p>
    <w:p/>
    <w:p>
      <w:pPr>
        <w:pStyle w:val="Heading1"/>
      </w:pPr>
      <w:r>
        <w:t>Scenario B</w:t>
      </w:r>
    </w:p>
    <w:p>
      <w:r>
        <w:t>$env:PYTHONPATH='src'; python scripts\run_catalyst_range_and_summarize.py --start 2025-08-05 --end 2025-08-07 --scenario B --news-first --require-news --news-min-score 3 --top 3 --enforce-band --band-min 10 --band-max 40 --deny-negative --exclude-china --min-rvol-open 2.0 --gate-minutes 15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6. GitHub Commands</w:t>
      </w:r>
    </w:p>
    <w:p/>
    <w:p>
      <w:r>
        <w:t>Use these simple Git commands to commit, tag, and push your v0.4.5 session:</w:t>
      </w:r>
    </w:p>
    <w:p/>
    <w:p>
      <w:r>
        <w:t>```</w:t>
      </w:r>
    </w:p>
    <w:p>
      <w:r>
        <w:t>git add -A</w:t>
      </w:r>
    </w:p>
    <w:p>
      <w:r>
        <w:t>git commit -m "v0.4.5: VWAP and Strategy Smoke Tests verified; scenarios.json and docs updated"</w:t>
      </w:r>
    </w:p>
    <w:p>
      <w:r>
        <w:t>git tag -a v0.4.5 -m "v0.4.5 VWAP + Strategy Smoke Tests"</w:t>
      </w:r>
    </w:p>
    <w:p>
      <w:r>
        <w:t>git push</w:t>
      </w:r>
    </w:p>
    <w:p>
      <w:r>
        <w:t>git push --tags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7. Results Summary</w:t>
      </w:r>
    </w:p>
    <w:p>
      <w:r>
        <w:t>| Scenario | Date | Gate | Expected | Actual | Result |</w:t>
      </w:r>
    </w:p>
    <w:p>
      <w:r>
        <w:t>|-----------|------|------|-----------|---------|--------|</w:t>
      </w:r>
    </w:p>
    <w:p>
      <w:r>
        <w:t>| E | 2025-08-05 | VWAP slope=9999 | 0 Trades | 0 Trades | ✅ |</w:t>
      </w:r>
    </w:p>
    <w:p>
      <w:r>
        <w:t>| B | 2025-08-05 | Momentum baseline | 1 TP | +27.82 | ✅ |</w:t>
      </w:r>
    </w:p>
    <w:p>
      <w:r>
        <w:t>| Smoke | N/A | EMA/VWAP/MACD/Green/RVOL | Pass | ✅ | ✅ |</w:t>
      </w:r>
    </w:p>
    <w:p/>
    <w:p>
      <w:r>
        <w:t>---</w:t>
      </w:r>
    </w:p>
    <w:p/>
    <w:p>
      <w:pPr>
        <w:pStyle w:val="Heading2"/>
      </w:pPr>
      <w:r>
        <w:t>✅ 8. Confirmations</w:t>
      </w:r>
    </w:p>
    <w:p>
      <w:r>
        <w:t xml:space="preserve">- VWAP logic confirmed active only in Scenario E.  </w:t>
      </w:r>
    </w:p>
    <w:p>
      <w:r>
        <w:t xml:space="preserve">- Raising `vwap_slope_bps` to 9999 produced zero trades.  </w:t>
      </w:r>
    </w:p>
    <w:p>
      <w:r>
        <w:t xml:space="preserve">- Logs confirmed VWAP slope gate evaluated.  </w:t>
      </w:r>
    </w:p>
    <w:p>
      <w:r>
        <w:t xml:space="preserve">- strategy_smoke.py validated EMA/VWAP/MACD/RVOL/green-body gates.  </w:t>
      </w:r>
    </w:p>
    <w:p>
      <w:r>
        <w:t>- scenarios.json consistent and up-to-date.</w:t>
      </w:r>
    </w:p>
    <w:p/>
    <w:p>
      <w:r>
        <w:t>---</w:t>
      </w:r>
    </w:p>
    <w:p/>
    <w:p>
      <w:pPr>
        <w:pStyle w:val="Heading2"/>
      </w:pPr>
      <w:r>
        <w:t>✅ 9. Next Steps</w:t>
      </w:r>
    </w:p>
    <w:p>
      <w:r>
        <w:t xml:space="preserve">1. Continue smoke testing as per `Docs\Smoke_Test_Suite_v0.4.5.md`.  </w:t>
      </w:r>
    </w:p>
    <w:p>
      <w:r>
        <w:t xml:space="preserve">2. Run remaining Scenario B tests (gate-minutes, RVOL, sizing).  </w:t>
      </w:r>
    </w:p>
    <w:p>
      <w:r>
        <w:t xml:space="preserve">3. Record results in `Docs\Smoke_Test_Log_v0.4.5.md`.  </w:t>
      </w:r>
    </w:p>
    <w:p>
      <w:r>
        <w:t xml:space="preserve">4. Tag next version: `v0.4.5-VWAP-SmokeVerified`.  </w:t>
      </w:r>
    </w:p>
    <w:p>
      <w:r>
        <w:t>5. Proceed with S/R Lite integration.</w:t>
      </w:r>
    </w:p>
    <w:p/>
    <w:p>
      <w:r>
        <w:t>---</w:t>
      </w:r>
    </w:p>
    <w:p>
      <w:r>
        <w:t>**End of Session — v0.4.5 VWAP and Strategy Smoke Verification Complete ✅**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