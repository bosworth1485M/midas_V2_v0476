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Addendum for Midas_V2 v0.4.6 — Polygon 1‑Second Data Check</w:t>
      </w:r>
    </w:p>
    <w:p>
      <w:r>
        <w:t>This addendum documents scripts/check_polygon_1s.py, which verifies 1‑second bars from Polygon.</w:t>
      </w:r>
    </w:p>
    <w:p>
      <w:pPr>
        <w:pStyle w:val="Heading2"/>
      </w:pPr>
      <w:r>
        <w:t>Purpose</w:t>
      </w:r>
    </w:p>
    <w:p>
      <w:r>
        <w:t>Verify presence, continuity, and ordering of 1‑second OHLCV for a given symbol/date before micro‑level logic.</w:t>
      </w:r>
    </w:p>
    <w:p>
      <w:pPr>
        <w:pStyle w:val="Heading2"/>
      </w:pPr>
      <w:r>
        <w:t>Prerequisites</w:t>
      </w:r>
    </w:p>
    <w:p>
      <w:r>
        <w:t>- Polygon API key via .env or POLYGON_API_KEY env var</w:t>
        <w:br/>
        <w:t>- Internet access</w:t>
        <w:br/>
        <w:t>- Run from repo root</w:t>
      </w:r>
    </w:p>
    <w:p>
      <w:pPr>
        <w:pStyle w:val="Heading2"/>
      </w:pPr>
      <w:r>
        <w:t>Exact commands</w:t>
      </w:r>
    </w:p>
    <w:p>
      <w:r>
        <w:t>Help:</w:t>
        <w:br/>
        <w:t>python scripts\check_polygon_1s.py --help</w:t>
      </w:r>
    </w:p>
    <w:p>
      <w:r>
        <w:t>Typical run:</w:t>
        <w:br/>
        <w:t>$env:PYTHONPATH='src'; python scripts\check_polygon_1s.py --date 2025-08-05 --symbol STTK --market-open 09:30:00 --market-close 16:00:00</w:t>
      </w:r>
    </w:p>
    <w:p>
      <w:pPr>
        <w:pStyle w:val="Heading2"/>
      </w:pPr>
      <w:r>
        <w:t>Expected output (shape)</w:t>
      </w:r>
    </w:p>
    <w:p>
      <w:r>
        <w:t>[OK] Polygon 1s fetch: symbol=STTK date=2025-08-05 bars=23400 ...</w:t>
        <w:br/>
        <w:t>first=... last=... gaps=0 dupes=0 non‑monotonic=0 ...</w:t>
      </w:r>
    </w:p>
    <w:p>
      <w:pPr>
        <w:pStyle w:val="Heading2"/>
      </w:pPr>
      <w:r>
        <w:t>What we were testing for</w:t>
      </w:r>
    </w:p>
    <w:p>
      <w:r>
        <w:t>Presence, contiguity, ordering, and sanity of 1‑second bars.</w:t>
      </w:r>
    </w:p>
    <w:p>
      <w:pPr>
        <w:pStyle w:val="Heading2"/>
      </w:pPr>
      <w:r>
        <w:t>Tie‑in to micro smoke tests</w:t>
      </w:r>
    </w:p>
    <w:p>
      <w:r>
        <w:t>Data quality check first, then logic validation on synthetic candles.</w:t>
      </w:r>
    </w:p>
    <w:p>
      <w:pPr>
        <w:pStyle w:val="Heading2"/>
      </w:pPr>
      <w:r>
        <w:t>Minimal runbook</w:t>
      </w:r>
    </w:p>
    <w:p>
      <w:r>
        <w:t>python scripts\check_polygon_1s.py --help</w:t>
        <w:br/>
        <w:t>$env:PYTHONPATH='src'; python scripts\check_polygon_1s.py --date 2025-08-05 --symbol STTK --market-open 09:30:00 --market-close 16:00:00</w:t>
        <w:br/>
        <w:t>$env:PYTHONPATH='src'; python src\midas_v2\micro\micro_smoke_test.py</w:t>
      </w:r>
    </w:p>
    <w:p>
      <w:pPr>
        <w:pStyle w:val="Heading2"/>
      </w:pPr>
      <w:r>
        <w:t>Git add‑on</w:t>
      </w:r>
    </w:p>
    <w:p>
      <w:r>
        <w:t>python Docs\refresh_docs.py</w:t>
        <w:br/>
        <w:t>git add -A</w:t>
        <w:br/>
        <w:t>git commit -m "docs(v0.4.6): add Polygon 1s precheck (check_polygon_1s.py) and exact test commands"</w:t>
        <w:br/>
        <w:t>git tag -f -a v0.4.6 -m "v0.4.6 updated docs: include 1s data precheck; micro smoke tests still 5/5"</w:t>
        <w:br/>
        <w:t>git push</w:t>
        <w:br/>
        <w:t>git push --tags --force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