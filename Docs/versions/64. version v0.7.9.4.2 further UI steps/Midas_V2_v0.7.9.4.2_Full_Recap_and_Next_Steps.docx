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Midas_V2 v0.7.9.4.2 — Full Recap and Next Steps</w:t>
      </w:r>
    </w:p>
    <w:p>
      <w:pPr>
        <w:pStyle w:val="Heading2"/>
      </w:pPr>
      <w:r>
        <w:t>1️⃣ Purpose of This Version</w:t>
      </w:r>
    </w:p>
    <w:p>
      <w:r>
        <w:t>This document captures everything achieved up to version v0.7.9.4.2: what we built, what we sent to Claude, what Claude returned, what is stored where, what we will send to Copilot, what to expect from each tool, and why these steps matter.</w:t>
        <w:br/>
        <w:br/>
        <w:t>The goal is to give you a complete snapshot of your current project state and the next tasks for Phase 2a → Phase 2b.</w:t>
      </w:r>
    </w:p>
    <w:p>
      <w:pPr>
        <w:pStyle w:val="Heading2"/>
      </w:pPr>
      <w:r>
        <w:t>2️⃣ Purpose of What We Are Doing</w:t>
      </w:r>
    </w:p>
    <w:p>
      <w:r>
        <w:t>The goal of Phase 2 is to build a safe, local backend that can manage Midas configuration parameters (e.g., top, price_min, price_max) through a web-based interface.</w:t>
        <w:br/>
        <w:br/>
        <w:t>- Phase 2a (current): UI can read parameters from a helper via GET /current; editing is visible but disabled.</w:t>
        <w:br/>
        <w:t>- Phase 2b (next): Enable writes (Apply button) — atomic writes + timestamped backups of scenarios.json.</w:t>
        <w:br/>
        <w:br/>
        <w:t>This establishes a safe foundation before adding more complex trading features in Phase 4.</w:t>
      </w:r>
    </w:p>
    <w:p>
      <w:pPr>
        <w:pStyle w:val="Heading2"/>
      </w:pPr>
      <w:r>
        <w:t>3️⃣ What We Sent to Claude</w:t>
      </w:r>
    </w:p>
    <w:p>
      <w:r>
        <w:t>Spec file: Phase_2a_ReadOnly_Param_Panel_Spec_v0.7.9.5.md</w:t>
        <w:br/>
        <w:t>Repository: midas-ui</w:t>
        <w:br/>
        <w:t>Target file: src/pages/MidasLocalRunnerUI.tsx</w:t>
        <w:br/>
        <w:t>Purpose: Add a new Parameters (read-only) card below the Range Controls section.</w:t>
        <w:br/>
        <w:br/>
        <w:t>Spec details included:</w:t>
        <w:br/>
        <w:t>- Fetch data from GET http://127.0.0.1:5001/current</w:t>
        <w:br/>
        <w:t>- Show three columns: Current, Proposed, Preview After</w:t>
        <w:br/>
        <w:t>- Buttons: Load Current, Preview, Apply (disabled), Copy Run</w:t>
        <w:br/>
        <w:t>- Apply must stay disabled for Phase 2a.</w:t>
        <w:br/>
        <w:t>- If fetch fails, show: “Couldn't load current parameters — start the helper at 127.0.0.1:5001.”</w:t>
      </w:r>
    </w:p>
    <w:p>
      <w:pPr>
        <w:pStyle w:val="Heading2"/>
      </w:pPr>
      <w:r>
        <w:t>4️⃣ What Claude Returned</w:t>
      </w:r>
    </w:p>
    <w:p>
      <w:r>
        <w:t>Claude returned a fully updated React component implementing the spec perfectly. It includes the new Parameters panel, the GET /current fetch with timeout, proper validation, and disabled Apply button with tooltip.</w:t>
      </w:r>
    </w:p>
    <w:p>
      <w:pPr>
        <w:pStyle w:val="Heading2"/>
      </w:pPr>
      <w:r>
        <w:t>5️⃣ Where Files Are Stored</w:t>
      </w:r>
    </w:p>
    <w:p>
      <w:r>
        <w:t>midas-ui Repository:</w:t>
        <w:br/>
        <w:t>- Docs/Phase_2a_ReadOnly_Param_Panel_Spec_v0.7.9.5.md (Claude UI spec)</w:t>
        <w:br/>
        <w:t>- src/pages/MidasLocalRunnerUI.tsx (Claude’s Phase 2a implementation)</w:t>
        <w:br/>
        <w:t>- src/pages/_archive/MidasLocalRunnerUI_v0.7.9.4.tsx (Previous UI version)</w:t>
        <w:br/>
        <w:br/>
        <w:t>midas_V2 Repository:</w:t>
        <w:br/>
        <w:t>- Docs/backend/Copilot_Param_Helper_Spec_v0.7.9.5.md (Copilot backend spec)</w:t>
        <w:br/>
        <w:t>- tools/backend/param_helper.py (to be implemented)</w:t>
        <w:br/>
        <w:t>- tools/backend/requirements.txt (Flask + flask-cors)</w:t>
        <w:br/>
        <w:t>- config/scenarios.json (source of truth for parameters)</w:t>
      </w:r>
    </w:p>
    <w:p>
      <w:pPr>
        <w:pStyle w:val="Heading2"/>
      </w:pPr>
      <w:r>
        <w:t>6️⃣ What We Sent to Copilot</w:t>
      </w:r>
    </w:p>
    <w:p>
      <w:r>
        <w:t>Spec file: Docs/backend/Copilot_Param_Helper_Spec_v0.7.9.5.md</w:t>
        <w:br/>
        <w:br/>
        <w:t>Purpose: Implement a Flask-based HTTP helper.</w:t>
        <w:br/>
        <w:t>- Endpoint: GET /current → reads config/scenarios.json.</w:t>
        <w:br/>
        <w:t>- Port: 127.0.0.1:5001</w:t>
        <w:br/>
        <w:t>- Returns: scenario data with params top, price_min, price_max.</w:t>
        <w:br/>
        <w:t>- Framework: Flask + flask-cors (defined in requirements.txt).</w:t>
        <w:br/>
        <w:t>- Read-only in Phase 2a (no writes).</w:t>
      </w:r>
    </w:p>
    <w:p>
      <w:pPr>
        <w:pStyle w:val="Heading2"/>
      </w:pPr>
      <w:r>
        <w:t>7️⃣ What You Will Do with Copilot</w:t>
      </w:r>
    </w:p>
    <w:p>
      <w:r>
        <w:t>Copilot doesn’t create files automatically. You will:</w:t>
        <w:br/>
        <w:t>1. Create tools/backend/param_helper.py.</w:t>
        <w:br/>
        <w:t>2. Paste the spec or short summary as comments.</w:t>
        <w:br/>
        <w:t>3. Let Copilot suggest code inline.</w:t>
        <w:br/>
        <w:t>4. Save the file.</w:t>
        <w:br/>
        <w:br/>
        <w:t>Then:</w:t>
        <w:br/>
        <w:t>- Create requirements.txt with Flask==3.* and flask-cors==4.*</w:t>
        <w:br/>
        <w:t>- Install dependencies with pip.</w:t>
        <w:br/>
        <w:t>- Run helper: python tools/backend/param_helper.py --port 5001</w:t>
        <w:br/>
        <w:t>- Test with curl http://127.0.0.1:5001/current?scenario=B</w:t>
      </w:r>
    </w:p>
    <w:p>
      <w:pPr>
        <w:pStyle w:val="Heading2"/>
      </w:pPr>
      <w:r>
        <w:t>8️⃣ What to Expect (When Working Correctly)</w:t>
      </w:r>
    </w:p>
    <w:p>
      <w:r>
        <w:t>When working correctly:</w:t>
        <w:br/>
        <w:t>- Open the UI at http://localhost:5173.</w:t>
        <w:br/>
        <w:t>- Click Load Current — the panel fills Current and Proposed.</w:t>
        <w:br/>
        <w:t>- Preview works; Apply stays disabled.</w:t>
        <w:br/>
        <w:t>- This confirms Phase 2a is complete.</w:t>
      </w:r>
    </w:p>
    <w:p>
      <w:pPr>
        <w:pStyle w:val="Heading2"/>
      </w:pPr>
      <w:r>
        <w:t>9️⃣ Purpose of This Work</w:t>
      </w:r>
    </w:p>
    <w:p>
      <w:r>
        <w:t>Purpose: Safely connect front-end UI to backend JSON configuration.</w:t>
        <w:br/>
        <w:t>Goal: Controlled, atomic parameter management with validation and backups.</w:t>
        <w:br/>
        <w:t>Benefit: Prevents manual-edit errors in scenarios.json and sets the stage for Phase 2b and 3.</w:t>
        <w:br/>
        <w:t>Phase milestones:</w:t>
        <w:br/>
        <w:t>- 2a: Read-only GET (now)</w:t>
        <w:br/>
        <w:t>- 2b: Enable Apply → writes + backups (next)</w:t>
        <w:br/>
        <w:t>- 3: Add more params</w:t>
        <w:br/>
        <w:t>- 4: Activate trading feature modules.</w:t>
      </w:r>
    </w:p>
    <w:p>
      <w:pPr>
        <w:pStyle w:val="Heading2"/>
      </w:pPr>
      <w:r>
        <w:t>🔟 Next Steps Summary</w:t>
      </w:r>
    </w:p>
    <w:p>
      <w:r>
        <w:t>1. Verify new UI works (Load Current populates values).</w:t>
        <w:br/>
        <w:t>2. Create and implement param_helper.py using Copilot.</w:t>
        <w:br/>
        <w:t>3. Test helper with curl and confirm JSON response.</w:t>
        <w:br/>
        <w:t>4. Run UI, verify integration.</w:t>
        <w:br/>
        <w:t>5. Tag v0.7.9.5 after successful test.</w:t>
        <w:br/>
        <w:t>6. Begin drafting Phase 2b (writes + backups).</w:t>
        <w:br/>
        <w:t>7. Claude implements Apply-enabled panel next.</w:t>
        <w:br/>
        <w:t>8. Tag v0.7.9.6 after verification.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