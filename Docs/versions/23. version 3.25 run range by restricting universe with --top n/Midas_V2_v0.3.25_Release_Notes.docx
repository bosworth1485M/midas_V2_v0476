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79D5" w14:textId="77777777" w:rsidR="00EC4E6E" w:rsidRDefault="00000000">
      <w:pPr>
        <w:pStyle w:val="Heading1"/>
      </w:pPr>
      <w:r>
        <w:t>Midas_V2 — Release Notes v0.3.25 (aka “3.25”)</w:t>
      </w:r>
    </w:p>
    <w:p w14:paraId="1E42B25A" w14:textId="77777777" w:rsidR="00EC4E6E" w:rsidRDefault="00000000">
      <w:r>
        <w:t>Date: 2025-09-21</w:t>
      </w:r>
    </w:p>
    <w:p w14:paraId="7FC0F597" w14:textId="77777777" w:rsidR="00EC4E6E" w:rsidRDefault="00000000">
      <w:pPr>
        <w:pStyle w:val="Heading2"/>
      </w:pPr>
      <w:r>
        <w:t>Summary</w:t>
      </w:r>
    </w:p>
    <w:p w14:paraId="289AAC53" w14:textId="77777777" w:rsidR="00EC4E6E" w:rsidRDefault="00000000">
      <w:r>
        <w:t>This version introduces range‑level Top‑N trimming (--top) and cleans up universe logging, then validates the change by re‑running August 2025 ranges for Scenario B with Top‑12. We also refreshed the test command references.</w:t>
      </w:r>
    </w:p>
    <w:p w14:paraId="50D1B967" w14:textId="77777777" w:rsidR="00EC4E6E" w:rsidRDefault="00000000">
      <w:pPr>
        <w:pStyle w:val="Heading2"/>
      </w:pPr>
      <w:r>
        <w:t>What we changed</w:t>
      </w:r>
    </w:p>
    <w:p w14:paraId="18C288AD" w14:textId="77777777" w:rsidR="00EC4E6E" w:rsidRDefault="00000000">
      <w:pPr>
        <w:pStyle w:val="ListNumber"/>
      </w:pPr>
      <w:r>
        <w:t>1) Range runner: --top support (safe, minimal patch)</w:t>
      </w:r>
    </w:p>
    <w:p w14:paraId="7A0209AB" w14:textId="77777777" w:rsidR="00EC4E6E" w:rsidRDefault="00000000">
      <w:r>
        <w:t>• Added --top (1..50) to the range runner and forwarded it to run_day_simple.py.</w:t>
      </w:r>
    </w:p>
    <w:p w14:paraId="3B39E77F" w14:textId="77777777" w:rsidR="00EC4E6E" w:rsidRDefault="00000000">
      <w:r>
        <w:t>• Validates the value (1..50), backwards‑compatible (None = unchanged). No key/.env changes.</w:t>
      </w:r>
    </w:p>
    <w:p w14:paraId="3772CF13" w14:textId="77777777" w:rsidR="00EC4E6E" w:rsidRDefault="00000000">
      <w:pPr>
        <w:pStyle w:val="ListNumber"/>
      </w:pPr>
      <w:r>
        <w:t>2) Universe builder logging (scripts/topgappers.py)</w:t>
      </w:r>
    </w:p>
    <w:p w14:paraId="4A7EE0DF" w14:textId="77777777" w:rsidR="00EC4E6E" w:rsidRDefault="00000000">
      <w:r>
        <w:t>• Only prints “Trimmed to Top‑N (from X)” when an actual slice occurs.</w:t>
      </w:r>
    </w:p>
    <w:p w14:paraId="0085A41B" w14:textId="77777777" w:rsidR="00EC4E6E" w:rsidRDefault="00000000">
      <w:r>
        <w:t>• Otherwise prints “Using full list (no trim)” or “Default cap=50 applied …”.</w:t>
      </w:r>
    </w:p>
    <w:p w14:paraId="21F5522A" w14:textId="77777777" w:rsidR="00EC4E6E" w:rsidRDefault="00000000">
      <w:r>
        <w:t>• Removed duplicate “has N symbols” line.</w:t>
      </w:r>
    </w:p>
    <w:p w14:paraId="5B5DCB22" w14:textId="77777777" w:rsidR="00EC4E6E" w:rsidRDefault="00000000">
      <w:pPr>
        <w:pStyle w:val="ListNumber"/>
      </w:pPr>
      <w:r>
        <w:t>3) Runner rename (finalizing interface)</w:t>
      </w:r>
    </w:p>
    <w:p w14:paraId="3846AD55" w14:textId="77777777" w:rsidR="00EC4E6E" w:rsidRDefault="00000000">
      <w:r>
        <w:t>• After validation, renamed: scripts/run_range_and_summarize_top.py → scripts/run_range_and_summarize.py.</w:t>
      </w:r>
    </w:p>
    <w:p w14:paraId="0A746D19" w14:textId="77777777" w:rsidR="00EC4E6E" w:rsidRDefault="00000000">
      <w:pPr>
        <w:pStyle w:val="ListNumber"/>
      </w:pPr>
      <w:r>
        <w:t>4) Docs / references</w:t>
      </w:r>
    </w:p>
    <w:p w14:paraId="2F8A1C0B" w14:textId="77777777" w:rsidR="00EC4E6E" w:rsidRDefault="00000000">
      <w:r>
        <w:t>• Added/updated commands references with dated August examples and analyzers.</w:t>
      </w:r>
    </w:p>
    <w:p w14:paraId="6062A22B" w14:textId="77777777" w:rsidR="00EC4E6E" w:rsidRDefault="00000000">
      <w:pPr>
        <w:pStyle w:val="Heading2"/>
      </w:pPr>
      <w:r>
        <w:t>Tests performed (Aug 5 → 31, 2025, Scenario B)</w:t>
      </w:r>
    </w:p>
    <w:p w14:paraId="42F43319" w14:textId="77777777" w:rsidR="00EC4E6E" w:rsidRDefault="00000000">
      <w:r>
        <w:t>• Baseline (full universe) — previously recorded: Trades 235, Wins/Losses 113/122, WR 48.09%, PnL −351.42.</w:t>
      </w:r>
    </w:p>
    <w:p w14:paraId="2D591A01" w14:textId="77777777" w:rsidR="00EC4E6E" w:rsidRDefault="00000000">
      <w:r>
        <w:t>• With Top‑12 per day (this version): Trades 161, Wins/Losses 80/81, WR 49.69%, PnL −168.44.</w:t>
      </w:r>
    </w:p>
    <w:p w14:paraId="4E475C9F" w14:textId="77777777" w:rsidR="00EC4E6E" w:rsidRDefault="00000000">
      <w:r>
        <w:t>• Effect: −74 trades, +1.6 pp WR, +182.98 PnL vs full baseline; still sub‑50% WR → compare D/E next.</w:t>
      </w:r>
    </w:p>
    <w:p w14:paraId="22B92BCF" w14:textId="77777777" w:rsidR="00EC4E6E" w:rsidRDefault="00000000">
      <w:pPr>
        <w:pStyle w:val="Heading2"/>
      </w:pPr>
      <w:r>
        <w:t>Files updated / added</w:t>
      </w:r>
    </w:p>
    <w:p w14:paraId="34D27B31" w14:textId="77777777" w:rsidR="00EC4E6E" w:rsidRDefault="00000000">
      <w:r>
        <w:t>• Added: scripts/run_range_and_summarize_top.py (temporary during validation).</w:t>
      </w:r>
    </w:p>
    <w:p w14:paraId="09CCDC39" w14:textId="77777777" w:rsidR="00EC4E6E" w:rsidRDefault="00000000">
      <w:r>
        <w:t>• Renamed (final): scripts/run_range_and_summarize.py (from *_top.py).</w:t>
      </w:r>
    </w:p>
    <w:p w14:paraId="13292CE2" w14:textId="77777777" w:rsidR="00EC4E6E" w:rsidRDefault="00000000">
      <w:r>
        <w:t>• Modified: scripts/topgappers.py (better logging; remove duplicate line).</w:t>
      </w:r>
    </w:p>
    <w:p w14:paraId="2DAB9A17" w14:textId="77777777" w:rsidR="00EC4E6E" w:rsidRDefault="00000000">
      <w:r>
        <w:t>• Docs: Docs/Test Commands/Midas_Backtesting_Commands_v1.1.md/.txt; Test_Commands_CheatSheet_v0.3.26.*</w:t>
      </w:r>
    </w:p>
    <w:p w14:paraId="2B4342D7" w14:textId="77777777" w:rsidR="00EC4E6E" w:rsidRDefault="00000000">
      <w:pPr>
        <w:pStyle w:val="Heading2"/>
      </w:pPr>
      <w:r>
        <w:t>Known impacts</w:t>
      </w:r>
    </w:p>
    <w:p w14:paraId="4E680DD1" w14:textId="77777777" w:rsidR="00EC4E6E" w:rsidRDefault="00000000">
      <w:r>
        <w:t>• No changes to keys, .env, or data loaders. Range summaries keep same names; document Top‑N in commits.</w:t>
      </w:r>
    </w:p>
    <w:p w14:paraId="08E6F15B" w14:textId="77777777" w:rsidR="00EC4E6E" w:rsidRDefault="00000000">
      <w:pPr>
        <w:pStyle w:val="Heading2"/>
      </w:pPr>
      <w:r>
        <w:lastRenderedPageBreak/>
        <w:t>Quick commands</w:t>
      </w:r>
    </w:p>
    <w:p w14:paraId="1EC5EF27" w14:textId="77777777" w:rsidR="00EC4E6E" w:rsidRDefault="00000000">
      <w:r>
        <w:t>Range — Scenario B, Top‑12 (Aug):</w:t>
      </w:r>
    </w:p>
    <w:p w14:paraId="2A745C66" w14:textId="77777777" w:rsidR="00EC4E6E" w:rsidRDefault="00000000">
      <w:r>
        <w:t>python scripts\run_range_and_summarize.py --start 2025-08-05 --end 2025-08-31 --scenario B --top 12</w:t>
      </w:r>
    </w:p>
    <w:p w14:paraId="4D09757E" w14:textId="77777777" w:rsidR="00EC4E6E" w:rsidRDefault="00000000">
      <w:r>
        <w:t>Analyzer:</w:t>
      </w:r>
    </w:p>
    <w:p w14:paraId="7EED44B4" w14:textId="77777777" w:rsidR="00EC4E6E" w:rsidRDefault="00000000">
      <w:r>
        <w:t>python scripts\analyze_range_explained.py --csv out\auto\range_summary_20250805_20250831_B.csv</w:t>
      </w:r>
    </w:p>
    <w:p w14:paraId="6F7196BD" w14:textId="77777777" w:rsidR="00EC4E6E" w:rsidRDefault="00000000">
      <w:pPr>
        <w:pStyle w:val="Heading2"/>
      </w:pPr>
      <w:r>
        <w:t>Next steps</w:t>
      </w:r>
    </w:p>
    <w:p w14:paraId="73B0B97B" w14:textId="77777777" w:rsidR="00EC4E6E" w:rsidRDefault="00000000">
      <w:r>
        <w:t>1) Run Scenario D and Scenario E over Aug‑05..Aug‑31 with --top 12 and compare.</w:t>
      </w:r>
    </w:p>
    <w:p w14:paraId="5DC8A861" w14:textId="77777777" w:rsidR="00EC4E6E" w:rsidRDefault="00000000">
      <w:r>
        <w:t>2) Consider adding Opening RVOL gate (≥1.5, first 10–15m vs prior day).</w:t>
      </w:r>
    </w:p>
    <w:p w14:paraId="75F08573" w14:textId="77777777" w:rsidR="00EC4E6E" w:rsidRDefault="00000000">
      <w:r>
        <w:t>3) Evaluate SL 2.0 vs 2.5 if WR target ≥55% takes priority.</w:t>
      </w:r>
    </w:p>
    <w:p w14:paraId="273C826B" w14:textId="77777777" w:rsidR="00EC4E6E" w:rsidRDefault="00000000">
      <w:pPr>
        <w:pStyle w:val="Heading2"/>
      </w:pPr>
      <w:r>
        <w:t>Appendix A — Rationale</w:t>
      </w:r>
    </w:p>
    <w:p w14:paraId="5763FD3D" w14:textId="77777777" w:rsidR="00EC4E6E" w:rsidRDefault="00000000">
      <w:r>
        <w:t>Trimming the daily universe reduces thin/low‑quality names and often raises WR at similar TP/SL. Logging clarity prevents misreads.</w:t>
      </w:r>
    </w:p>
    <w:p w14:paraId="31F6FA1B" w14:textId="77777777" w:rsidR="00EC4E6E" w:rsidRDefault="00000000">
      <w:pPr>
        <w:pStyle w:val="Heading2"/>
      </w:pPr>
      <w:r>
        <w:t>Appendix B — Exact analyzer paths</w:t>
      </w:r>
    </w:p>
    <w:p w14:paraId="6AE5BBB1" w14:textId="77777777" w:rsidR="00EC4E6E" w:rsidRDefault="00000000">
      <w:r>
        <w:t>python scripts\analyze_range_explained.py --csv out\auto\range_summary_20250805_20250831_B.csv</w:t>
      </w:r>
    </w:p>
    <w:p w14:paraId="0A5E65FF" w14:textId="77777777" w:rsidR="00EC4E6E" w:rsidRDefault="00000000">
      <w:r>
        <w:t>python scripts\analyze_range_explained.py --csv out\auto\range_summary_20250805_20250831_D.csv</w:t>
      </w:r>
    </w:p>
    <w:p w14:paraId="627BA24E" w14:textId="77777777" w:rsidR="00EC4E6E" w:rsidRDefault="00000000">
      <w:r>
        <w:t>python scripts\analyze_range_explained.py --csv out\auto\range_summary_20250805_20250831_E.csv</w:t>
      </w:r>
    </w:p>
    <w:sectPr w:rsidR="00EC4E6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133068">
    <w:abstractNumId w:val="8"/>
  </w:num>
  <w:num w:numId="2" w16cid:durableId="1327201037">
    <w:abstractNumId w:val="6"/>
  </w:num>
  <w:num w:numId="3" w16cid:durableId="1910115324">
    <w:abstractNumId w:val="5"/>
  </w:num>
  <w:num w:numId="4" w16cid:durableId="825442597">
    <w:abstractNumId w:val="4"/>
  </w:num>
  <w:num w:numId="5" w16cid:durableId="1499536750">
    <w:abstractNumId w:val="7"/>
  </w:num>
  <w:num w:numId="6" w16cid:durableId="2040272177">
    <w:abstractNumId w:val="3"/>
  </w:num>
  <w:num w:numId="7" w16cid:durableId="2017804041">
    <w:abstractNumId w:val="2"/>
  </w:num>
  <w:num w:numId="8" w16cid:durableId="158351411">
    <w:abstractNumId w:val="1"/>
  </w:num>
  <w:num w:numId="9" w16cid:durableId="138139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1AE"/>
    <w:rsid w:val="00AA1D8D"/>
    <w:rsid w:val="00AF28DA"/>
    <w:rsid w:val="00B47730"/>
    <w:rsid w:val="00C347EE"/>
    <w:rsid w:val="00CB0664"/>
    <w:rsid w:val="00EC4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75FCC"/>
  <w14:defaultImageDpi w14:val="300"/>
  <w15:docId w15:val="{6BAB050F-8C3E-4331-8104-6E77920E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2025-09-21T15:19:00Z</dcterms:created>
  <dcterms:modified xsi:type="dcterms:W3CDTF">2025-09-21T15:19:00Z</dcterms:modified>
  <cp:category/>
</cp:coreProperties>
</file>