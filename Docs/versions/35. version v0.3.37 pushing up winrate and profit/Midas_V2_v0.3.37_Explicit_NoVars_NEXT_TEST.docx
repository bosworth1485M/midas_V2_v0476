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AE02D" w14:textId="77777777" w:rsidR="001818E1" w:rsidRDefault="00000000">
      <w:r>
        <w:rPr>
          <w:b/>
          <w:sz w:val="40"/>
        </w:rPr>
        <w:t>Midas_V2 — v0.3.37 Release Notes (Explicit Dates, No Variables)</w:t>
      </w:r>
    </w:p>
    <w:p w14:paraId="54871FAC" w14:textId="77777777" w:rsidR="001818E1" w:rsidRDefault="00000000">
      <w:r>
        <w:t>Date: 2025-09-27</w:t>
      </w:r>
    </w:p>
    <w:p w14:paraId="5ED6F71A" w14:textId="77777777" w:rsidR="001818E1" w:rsidRDefault="00000000">
      <w:r>
        <w:rPr>
          <w:b/>
          <w:sz w:val="32"/>
        </w:rPr>
        <w:t>Exact command (as run on 2025-08-07) — FULL FLAGS</w:t>
      </w:r>
    </w:p>
    <w:p w14:paraId="77D296AE" w14:textId="77777777" w:rsidR="001818E1" w:rsidRDefault="00000000">
      <w:r>
        <w:rPr>
          <w:rFonts w:ascii="Consolas" w:hAnsi="Consolas"/>
          <w:sz w:val="20"/>
        </w:rPr>
        <w:t>python scripts\run_catalyst_flow.py --date 2025-08-07 --scenario B --news-first --require-news --news-min-score 2 --top 4 --enforce-band --band-min 10 --band-max 40 --min-rvol-open 1.8 --gate-minutes 15 --deny-negative --exclude-china</w:t>
      </w:r>
    </w:p>
    <w:p w14:paraId="64EB832D" w14:textId="77777777" w:rsidR="001818E1" w:rsidRDefault="00000000">
      <w:r>
        <w:rPr>
          <w:b/>
          <w:sz w:val="32"/>
        </w:rPr>
        <w:t>Single-day flow (three lines per day): run → summarize → bundle</w:t>
      </w:r>
    </w:p>
    <w:p w14:paraId="3A1439D4" w14:textId="77777777" w:rsidR="001818E1" w:rsidRDefault="00000000">
      <w:r>
        <w:t>Run each of the three lines below for the given date. These are plain one-liners — no variables, no PowerShell continuation.</w:t>
      </w:r>
    </w:p>
    <w:p w14:paraId="34FB43BF" w14:textId="77777777" w:rsidR="001818E1" w:rsidRDefault="00000000">
      <w:r>
        <w:t>Aug-05</w:t>
      </w:r>
    </w:p>
    <w:p w14:paraId="2662C60A" w14:textId="77777777" w:rsidR="001818E1" w:rsidRDefault="00000000">
      <w:r>
        <w:rPr>
          <w:rFonts w:ascii="Consolas" w:hAnsi="Consolas"/>
          <w:sz w:val="20"/>
        </w:rPr>
        <w:t>python scripts\run_catalyst_flow.py --date 2025-08-05 --scenario B --news-first --require-news --news-min-score 2 --top 4 --enforce-band --band-min 10 --band-max 40 --min-rvol-open 1.8 --gate-minutes 15 --deny-negative --exclude-china</w:t>
      </w:r>
    </w:p>
    <w:p w14:paraId="36542455" w14:textId="77777777" w:rsidR="001818E1" w:rsidRDefault="00000000">
      <w:r>
        <w:rPr>
          <w:rFonts w:ascii="Consolas" w:hAnsi="Consolas"/>
          <w:sz w:val="20"/>
        </w:rPr>
        <w:t>python scripts\summarize_results.py --date 2025-08-05</w:t>
      </w:r>
    </w:p>
    <w:p w14:paraId="55029B48" w14:textId="77777777" w:rsidR="001818E1" w:rsidRDefault="00000000">
      <w:r>
        <w:rPr>
          <w:rFonts w:ascii="Consolas" w:hAnsi="Consolas"/>
          <w:sz w:val="20"/>
        </w:rPr>
        <w:t>python scripts\write_compare_bundle.py --date 2025-08-05 --scenario B --summary out\20250805\B\summary_2025-08-05.txt --universe data\catalyst\universe_hybrid_2025-08-05.txt --catalyst-csv data\catalyst\catalyst_news_2025-08-05.csv --out-dir out\20250805\_comparisons --label B_primary_top4_rvol18_g15 --news-first --require-news --news-min-score 2 --top 4 --enforce-band --band-min 10 --band-max 40 --min-rvol-open 1.8 --deny-negative --exclude-china</w:t>
      </w:r>
    </w:p>
    <w:p w14:paraId="600C0128" w14:textId="77777777" w:rsidR="001818E1" w:rsidRDefault="00000000">
      <w:r>
        <w:t>Aug-06</w:t>
      </w:r>
    </w:p>
    <w:p w14:paraId="479539DE" w14:textId="77777777" w:rsidR="001818E1" w:rsidRDefault="00000000">
      <w:r>
        <w:rPr>
          <w:rFonts w:ascii="Consolas" w:hAnsi="Consolas"/>
          <w:sz w:val="20"/>
        </w:rPr>
        <w:t>python scripts\run_catalyst_flow.py --date 2025-08-06 --scenario B --news-first --require-news --news-min-score 2 --top 4 --enforce-band --band-min 10 --band-max 40 --min-rvol-open 1.8 --gate-minutes 15 --deny-negative --exclude-china</w:t>
      </w:r>
    </w:p>
    <w:p w14:paraId="42D9C76D" w14:textId="77777777" w:rsidR="001818E1" w:rsidRDefault="00000000">
      <w:r>
        <w:rPr>
          <w:rFonts w:ascii="Consolas" w:hAnsi="Consolas"/>
          <w:sz w:val="20"/>
        </w:rPr>
        <w:t>python scripts\summarize_results.py --date 2025-08-06</w:t>
      </w:r>
    </w:p>
    <w:p w14:paraId="37C468E7" w14:textId="77777777" w:rsidR="001818E1" w:rsidRDefault="00000000">
      <w:r>
        <w:rPr>
          <w:rFonts w:ascii="Consolas" w:hAnsi="Consolas"/>
          <w:sz w:val="20"/>
        </w:rPr>
        <w:t xml:space="preserve">python scripts\write_compare_bundle.py --date 2025-08-06 --scenario B --summary out\20250806\B\summary_2025-08-06.txt --universe data\catalyst\universe_hybrid_2025-08-06.txt --catalyst-csv </w:t>
      </w:r>
      <w:r>
        <w:rPr>
          <w:rFonts w:ascii="Consolas" w:hAnsi="Consolas"/>
          <w:sz w:val="20"/>
        </w:rPr>
        <w:lastRenderedPageBreak/>
        <w:t>data\catalyst\catalyst_news_2025-08-06.csv --out-dir out\20250806\_comparisons --label B_primary_top4_rvol18_g15 --news-first --require-news --news-min-score 2 --top 4 --enforce-band --band-min 10 --band-max 40 --min-rvol-open 1.8 --deny-negative --exclude-china</w:t>
      </w:r>
    </w:p>
    <w:p w14:paraId="04F94AA0" w14:textId="77777777" w:rsidR="001818E1" w:rsidRDefault="00000000">
      <w:r>
        <w:t>Aug-07</w:t>
      </w:r>
    </w:p>
    <w:p w14:paraId="6AB09465" w14:textId="77777777" w:rsidR="001818E1" w:rsidRDefault="00000000">
      <w:r>
        <w:rPr>
          <w:rFonts w:ascii="Consolas" w:hAnsi="Consolas"/>
          <w:sz w:val="20"/>
        </w:rPr>
        <w:t>python scripts\run_catalyst_flow.py --date 2025-08-07 --scenario B --news-first --require-news --news-min-score 2 --top 4 --enforce-band --band-min 10 --band-max 40 --min-rvol-open 1.8 --gate-minutes 15 --deny-negative --exclude-china</w:t>
      </w:r>
    </w:p>
    <w:p w14:paraId="1339D058" w14:textId="77777777" w:rsidR="001818E1" w:rsidRDefault="00000000">
      <w:r>
        <w:rPr>
          <w:rFonts w:ascii="Consolas" w:hAnsi="Consolas"/>
          <w:sz w:val="20"/>
        </w:rPr>
        <w:t>python scripts\summarize_results.py --date 2025-08-07</w:t>
      </w:r>
    </w:p>
    <w:p w14:paraId="2BFA77CB" w14:textId="77777777" w:rsidR="001818E1" w:rsidRDefault="00000000">
      <w:r>
        <w:rPr>
          <w:rFonts w:ascii="Consolas" w:hAnsi="Consolas"/>
          <w:sz w:val="20"/>
        </w:rPr>
        <w:t>python scripts\write_compare_bundle.py --date 2025-08-07 --scenario B --summary out\20250807\B\summary_2025-08-07.txt --universe data\catalyst\universe_hybrid_2025-08-07.txt --catalyst-csv data\catalyst\catalyst_news_2025-08-07.csv --out-dir out\20250807\_comparisons --label B_primary_top4_rvol18_g15 --news-first --require-news --news-min-score 2 --top 4 --enforce-band --band-min 10 --band-max 40 --min-rvol-open 1.8 --deny-negative --exclude-china</w:t>
      </w:r>
    </w:p>
    <w:p w14:paraId="42D26696" w14:textId="77777777" w:rsidR="001818E1" w:rsidRDefault="00000000">
      <w:r>
        <w:t>Note: If your summary file name differs (e.g., summary_only_YYYY-MM-DD.txt), replace the --summary path accordingly.</w:t>
      </w:r>
    </w:p>
    <w:p w14:paraId="1CB6590B" w14:textId="77777777" w:rsidR="001818E1" w:rsidRDefault="00000000">
      <w:r>
        <w:rPr>
          <w:b/>
          <w:sz w:val="32"/>
        </w:rPr>
        <w:t>Optional single-line wrapper (same flags, single command)</w:t>
      </w:r>
    </w:p>
    <w:p w14:paraId="1A82B897" w14:textId="77777777" w:rsidR="001818E1" w:rsidRDefault="00000000">
      <w:r>
        <w:rPr>
          <w:rFonts w:ascii="Consolas" w:hAnsi="Consolas"/>
          <w:sz w:val="20"/>
        </w:rPr>
        <w:t>python scripts\run_and_bundle_passthrough.py --date 2025-08-07 --scenario B -- --news-first --require-news --news-min-score 2 --top 4 --enforce-band --band-min 10 --band-max 40 --min-rvol-open 1.8 --gate-minutes 15 --deny-negative --exclude-china</w:t>
      </w:r>
    </w:p>
    <w:p w14:paraId="23F0382C" w14:textId="77777777" w:rsidR="001818E1" w:rsidRDefault="00000000">
      <w:r>
        <w:rPr>
          <w:b/>
          <w:sz w:val="32"/>
        </w:rPr>
        <w:t>Verify metrics &amp; tag</w:t>
      </w:r>
    </w:p>
    <w:p w14:paraId="51A7B61E" w14:textId="77777777" w:rsidR="001818E1" w:rsidRDefault="00000000">
      <w:r>
        <w:rPr>
          <w:rFonts w:ascii="Consolas" w:hAnsi="Consolas"/>
          <w:sz w:val="20"/>
        </w:rPr>
        <w:t>python scripts\check_comparison_metrics.py</w:t>
      </w:r>
    </w:p>
    <w:p w14:paraId="2A027757" w14:textId="77777777" w:rsidR="001818E1" w:rsidRDefault="00000000">
      <w:r>
        <w:rPr>
          <w:rFonts w:ascii="Consolas" w:hAnsi="Consolas"/>
          <w:sz w:val="20"/>
        </w:rPr>
        <w:t>git add -A &amp;&amp; git commit -m "v0.3.37: writer fix + strict guard + helpers; explicit dated commands" &amp;&amp; git tag -a v0.3.37 -m "v0.3.37" &amp;&amp; git push &amp;&amp; git push --tags</w:t>
      </w:r>
    </w:p>
    <w:p w14:paraId="3BA9014C" w14:textId="77777777" w:rsidR="001818E1" w:rsidRDefault="00000000">
      <w:r>
        <w:rPr>
          <w:b/>
          <w:sz w:val="36"/>
        </w:rPr>
        <w:t>NEXT VERSION (v0.3.38) — Test Item: scripts/run_and_bundle_passthrough.py</w:t>
      </w:r>
    </w:p>
    <w:p w14:paraId="5DA39F64" w14:textId="77777777" w:rsidR="001818E1" w:rsidRDefault="00000000">
      <w:r>
        <w:t>Status: NEW — requires testing before adopting. Purpose: chain your exact run_catalyst_flow flags with auto-summarize and auto-bundle, avoiding missed steps.</w:t>
      </w:r>
    </w:p>
    <w:p w14:paraId="6926B6E9" w14:textId="77777777" w:rsidR="001818E1" w:rsidRDefault="00000000">
      <w:r>
        <w:lastRenderedPageBreak/>
        <w:t>Acceptance criteria:</w:t>
      </w:r>
    </w:p>
    <w:p w14:paraId="0D4404F4" w14:textId="77777777" w:rsidR="001818E1" w:rsidRDefault="00000000">
      <w:r>
        <w:t>• Runs without error for each date;</w:t>
      </w:r>
    </w:p>
    <w:p w14:paraId="057EC53C" w14:textId="77777777" w:rsidR="001818E1" w:rsidRDefault="00000000">
      <w:r>
        <w:t>• Creates summary TXT and _comparisons JSON/TXT;</w:t>
      </w:r>
    </w:p>
    <w:p w14:paraId="6B6131F0" w14:textId="77777777" w:rsidR="001818E1" w:rsidRDefault="00000000">
      <w:r>
        <w:t>• JSON metrics (used, wr_pct, tp, sl, pnl) are all present (non-null);</w:t>
      </w:r>
    </w:p>
    <w:p w14:paraId="0AC5A54C" w14:textId="77777777" w:rsidR="001818E1" w:rsidRDefault="00000000">
      <w:r>
        <w:t>• Results CSV content matches the direct run_catalyst_flow output for the same flags.</w:t>
      </w:r>
    </w:p>
    <w:p w14:paraId="5B6317AB" w14:textId="77777777" w:rsidR="001818E1" w:rsidRDefault="00000000">
      <w:r>
        <w:rPr>
          <w:b/>
          <w:sz w:val="32"/>
        </w:rPr>
        <w:t>Test commands (explicit dates, full flags)</w:t>
      </w:r>
    </w:p>
    <w:p w14:paraId="038FEAC5" w14:textId="77777777" w:rsidR="001818E1" w:rsidRDefault="00000000">
      <w:r>
        <w:t>Aug-05</w:t>
      </w:r>
    </w:p>
    <w:p w14:paraId="432E2D68" w14:textId="77777777" w:rsidR="001818E1" w:rsidRDefault="00000000">
      <w:r>
        <w:rPr>
          <w:rFonts w:ascii="Consolas" w:hAnsi="Consolas"/>
          <w:sz w:val="20"/>
        </w:rPr>
        <w:t>python scripts\run_and_bundle_passthrough.py --date 2025-08-05 --scenario B -- --news-first --require-news --news-min-score 2 --top 4 --enforce-band --band-min 10 --band-max 40 --min-rvol-open 1.8 --gate-minutes 15 --deny-negative --exclude-china</w:t>
      </w:r>
    </w:p>
    <w:p w14:paraId="5D90BE34" w14:textId="77777777" w:rsidR="001818E1" w:rsidRDefault="00000000">
      <w:r>
        <w:t>Aug-06</w:t>
      </w:r>
    </w:p>
    <w:p w14:paraId="14DDBF6A" w14:textId="77777777" w:rsidR="001818E1" w:rsidRDefault="00000000">
      <w:r>
        <w:rPr>
          <w:rFonts w:ascii="Consolas" w:hAnsi="Consolas"/>
          <w:sz w:val="20"/>
        </w:rPr>
        <w:t>python scripts\run_and_bundle_passthrough.py --date 2025-08-06 --scenario B -- --news-first --require-news --news-min-score 2 --top 4 --enforce-band --band-min 10 --band-max 40 --min-rvol-open 1.8 --gate-minutes 15 --deny-negative --exclude-china</w:t>
      </w:r>
    </w:p>
    <w:p w14:paraId="1A04F5EA" w14:textId="77777777" w:rsidR="001818E1" w:rsidRDefault="00000000">
      <w:r>
        <w:t>Aug-07</w:t>
      </w:r>
    </w:p>
    <w:p w14:paraId="4B5AD285" w14:textId="77777777" w:rsidR="001818E1" w:rsidRDefault="00000000">
      <w:r>
        <w:rPr>
          <w:rFonts w:ascii="Consolas" w:hAnsi="Consolas"/>
          <w:sz w:val="20"/>
        </w:rPr>
        <w:t>python scripts\run_and_bundle_passthrough.py --date 2025-08-07 --scenario B -- --news-first --require-news --news-min-score 2 --top 4 --enforce-band --band-min 10 --band-max 40 --min-rvol-open 1.8 --gate-minutes 15 --deny-negative --exclude-china</w:t>
      </w:r>
    </w:p>
    <w:p w14:paraId="764B2137" w14:textId="77777777" w:rsidR="001818E1" w:rsidRDefault="00000000">
      <w:r>
        <w:rPr>
          <w:b/>
          <w:sz w:val="32"/>
        </w:rPr>
        <w:t>Quick verify after tests</w:t>
      </w:r>
    </w:p>
    <w:p w14:paraId="3B462036" w14:textId="77777777" w:rsidR="001818E1" w:rsidRDefault="00000000">
      <w:r>
        <w:rPr>
          <w:rFonts w:ascii="Consolas" w:hAnsi="Consolas"/>
          <w:sz w:val="20"/>
        </w:rPr>
        <w:t>python scripts\check_comparison_metrics.py</w:t>
      </w:r>
    </w:p>
    <w:p w14:paraId="0C4E7A62" w14:textId="77777777" w:rsidR="001818E1" w:rsidRDefault="00000000">
      <w:r>
        <w:rPr>
          <w:b/>
          <w:sz w:val="32"/>
        </w:rPr>
        <w:t>If tests pass — tag next version</w:t>
      </w:r>
    </w:p>
    <w:p w14:paraId="39B9AF02" w14:textId="77777777" w:rsidR="001818E1" w:rsidRDefault="00000000">
      <w:r>
        <w:rPr>
          <w:rFonts w:ascii="Consolas" w:hAnsi="Consolas"/>
          <w:sz w:val="20"/>
        </w:rPr>
        <w:t>git tag -a v0.3.38-passthrough-ok -m "Enable passthrough: chained run+summary+bundle (no defaults)" &amp;&amp; git push --tags</w:t>
      </w:r>
    </w:p>
    <w:sectPr w:rsidR="001818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7216">
    <w:abstractNumId w:val="8"/>
  </w:num>
  <w:num w:numId="2" w16cid:durableId="225799086">
    <w:abstractNumId w:val="6"/>
  </w:num>
  <w:num w:numId="3" w16cid:durableId="638652289">
    <w:abstractNumId w:val="5"/>
  </w:num>
  <w:num w:numId="4" w16cid:durableId="358630582">
    <w:abstractNumId w:val="4"/>
  </w:num>
  <w:num w:numId="5" w16cid:durableId="296570140">
    <w:abstractNumId w:val="7"/>
  </w:num>
  <w:num w:numId="6" w16cid:durableId="298802592">
    <w:abstractNumId w:val="3"/>
  </w:num>
  <w:num w:numId="7" w16cid:durableId="1117602664">
    <w:abstractNumId w:val="2"/>
  </w:num>
  <w:num w:numId="8" w16cid:durableId="574441935">
    <w:abstractNumId w:val="1"/>
  </w:num>
  <w:num w:numId="9" w16cid:durableId="1972594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18E1"/>
    <w:rsid w:val="0029639D"/>
    <w:rsid w:val="00326F90"/>
    <w:rsid w:val="0054267B"/>
    <w:rsid w:val="00AA1D8D"/>
    <w:rsid w:val="00B47730"/>
    <w:rsid w:val="00CB0664"/>
    <w:rsid w:val="00D422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680B23"/>
  <w14:defaultImageDpi w14:val="300"/>
  <w15:docId w15:val="{63A3160C-1929-4263-984A-7342C4902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614</Words>
  <Characters>4357</Characters>
  <Application>Microsoft Office Word</Application>
  <DocSecurity>0</DocSecurity>
  <Lines>132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malcolm boyd</cp:lastModifiedBy>
  <cp:revision>2</cp:revision>
  <dcterms:created xsi:type="dcterms:W3CDTF">2025-09-27T16:10:00Z</dcterms:created>
  <dcterms:modified xsi:type="dcterms:W3CDTF">2025-09-27T16:10:00Z</dcterms:modified>
  <cp:category/>
</cp:coreProperties>
</file>