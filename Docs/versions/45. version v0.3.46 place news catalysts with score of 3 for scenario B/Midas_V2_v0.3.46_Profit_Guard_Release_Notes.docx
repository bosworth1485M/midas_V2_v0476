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A416" w14:textId="77777777" w:rsidR="00243BB7" w:rsidRDefault="00000000">
      <w:pPr>
        <w:pStyle w:val="Heading1"/>
      </w:pPr>
      <w:r>
        <w:t>Midas_V2 — v0.3.46 Profit Guard (Release Notes &amp; Quick Commands)</w:t>
      </w:r>
    </w:p>
    <w:p w14:paraId="6A80B5EF" w14:textId="77777777" w:rsidR="00243BB7" w:rsidRDefault="00000000">
      <w:r>
        <w:t>Date: 2025-10-07</w:t>
      </w:r>
      <w:r>
        <w:br/>
        <w:t>Scope: Scenario B (news-only, score ≥ 3), strict profit-first baseline with small guardrails.</w:t>
      </w:r>
    </w:p>
    <w:p w14:paraId="66D078C6" w14:textId="77777777" w:rsidR="00243BB7" w:rsidRDefault="00000000">
      <w:pPr>
        <w:pStyle w:val="Heading1"/>
      </w:pPr>
      <w:r>
        <w:t>Midas_V2 — v0.3.46 Profit Guard (Release Notes &amp; Quick Commands)</w:t>
      </w:r>
    </w:p>
    <w:p w14:paraId="66B633CC" w14:textId="77777777" w:rsidR="00243BB7" w:rsidRDefault="00243BB7"/>
    <w:p w14:paraId="76EDFA37" w14:textId="77777777" w:rsidR="00243BB7" w:rsidRDefault="00000000">
      <w:r>
        <w:t xml:space="preserve">**Date:** 2025-10-07  </w:t>
      </w:r>
    </w:p>
    <w:p w14:paraId="22A4F968" w14:textId="77777777" w:rsidR="00243BB7" w:rsidRDefault="00000000">
      <w:r>
        <w:t>**Scope:** Scenario **B** (news-only, score ≥ 3), strict profit-first baseline with small guardrails.</w:t>
      </w:r>
    </w:p>
    <w:p w14:paraId="2E00D423" w14:textId="77777777" w:rsidR="00243BB7" w:rsidRDefault="00243BB7"/>
    <w:p w14:paraId="70D715E2" w14:textId="77777777" w:rsidR="00243BB7" w:rsidRDefault="00243BB7"/>
    <w:p w14:paraId="066F70C6" w14:textId="77777777" w:rsidR="00243BB7" w:rsidRDefault="00243BB7"/>
    <w:p w14:paraId="7C45FE2B" w14:textId="77777777" w:rsidR="00243BB7" w:rsidRDefault="00000000">
      <w:pPr>
        <w:pStyle w:val="Heading2"/>
      </w:pPr>
      <w:r>
        <w:t>1) What we fixed</w:t>
      </w:r>
    </w:p>
    <w:p w14:paraId="2434B833" w14:textId="77777777" w:rsidR="00243BB7" w:rsidRDefault="00243BB7"/>
    <w:p w14:paraId="158B4AAE" w14:textId="77777777" w:rsidR="00243BB7" w:rsidRDefault="00000000">
      <w:pPr>
        <w:pStyle w:val="ListBullet"/>
      </w:pPr>
      <w:r>
        <w:t>**Polygon auth:** Moved news fetch to **Authorization: Bearer** (matches your working scanner).</w:t>
      </w:r>
    </w:p>
    <w:p w14:paraId="1BBCB9FF" w14:textId="77777777" w:rsidR="00243BB7" w:rsidRDefault="00000000">
      <w:pPr>
        <w:pStyle w:val="ListBullet"/>
      </w:pPr>
      <w:r>
        <w:t xml:space="preserve">**Scoring:** Earnings headlines now boost to **score=3** if they include **“Jumps ≥ 20%”**, **“Tops by …”**, or similar positive “beats” semantics.  </w:t>
      </w:r>
    </w:p>
    <w:p w14:paraId="32383BBC" w14:textId="77777777" w:rsidR="00243BB7" w:rsidRDefault="00000000">
      <w:r>
        <w:t xml:space="preserve">  *We now write the **boosted** `score` to the canonical CSV and **preserve** it in the filtered CSV.*</w:t>
      </w:r>
    </w:p>
    <w:p w14:paraId="32587BCE" w14:textId="77777777" w:rsidR="00243BB7" w:rsidRDefault="00000000">
      <w:pPr>
        <w:pStyle w:val="ListBullet"/>
      </w:pPr>
      <w:r>
        <w:t>**Selection policy (strict):** `--require-news --news-min-score 3` (trade only high-conviction catalysts).</w:t>
      </w:r>
    </w:p>
    <w:p w14:paraId="079265E1" w14:textId="77777777" w:rsidR="00243BB7" w:rsidRDefault="00000000">
      <w:pPr>
        <w:pStyle w:val="ListBullet"/>
      </w:pPr>
      <w:r>
        <w:t>**Profit guards:** **Top-2**, **RVOL ≥ 2.4**, **gate = 20** to avoid early chop and weaker opens.</w:t>
      </w:r>
    </w:p>
    <w:p w14:paraId="165B2CA0" w14:textId="77777777" w:rsidR="00243BB7" w:rsidRDefault="00000000">
      <w:pPr>
        <w:pStyle w:val="ListBullet"/>
      </w:pPr>
      <w:r>
        <w:t>**Viewers:** Confirmed Python-only flow works (`check_comparison_metrics.py`, `scan_run_bundles.py`, `show_latest_range.py`).</w:t>
      </w:r>
    </w:p>
    <w:p w14:paraId="42CBBF55" w14:textId="77777777" w:rsidR="00243BB7" w:rsidRDefault="00243BB7"/>
    <w:p w14:paraId="1D77E51D" w14:textId="77777777" w:rsidR="00243BB7" w:rsidRDefault="00243BB7"/>
    <w:p w14:paraId="1B9D5D15" w14:textId="77777777" w:rsidR="00243BB7" w:rsidRDefault="00243BB7"/>
    <w:p w14:paraId="7F08B668" w14:textId="77777777" w:rsidR="00243BB7" w:rsidRDefault="00000000">
      <w:pPr>
        <w:pStyle w:val="Heading2"/>
      </w:pPr>
      <w:r>
        <w:t>2) Results snapshot (Aug-05 → Aug-07, Scenario B)</w:t>
      </w:r>
    </w:p>
    <w:p w14:paraId="0C4AB470" w14:textId="77777777" w:rsidR="00243BB7" w:rsidRDefault="00243BB7"/>
    <w:p w14:paraId="28F8DB85" w14:textId="77777777" w:rsidR="00243BB7" w:rsidRDefault="00000000">
      <w:pPr>
        <w:pStyle w:val="Heading3"/>
      </w:pPr>
      <w:r>
        <w:lastRenderedPageBreak/>
        <w:t>Strict baseline (Top-3, RVOL 2.0, gate 15) — for reference</w:t>
      </w:r>
    </w:p>
    <w:p w14:paraId="6E0A44F2" w14:textId="77777777" w:rsidR="00243BB7" w:rsidRDefault="00000000">
      <w:pPr>
        <w:pStyle w:val="ListBullet"/>
      </w:pPr>
      <w:r>
        <w:t>Trades: **7** · **WR 57.14%** · **PnL −50.09** (08-06 dragged)</w:t>
      </w:r>
    </w:p>
    <w:p w14:paraId="1B03EAA2" w14:textId="77777777" w:rsidR="00243BB7" w:rsidRDefault="00243BB7"/>
    <w:p w14:paraId="004CFFEE" w14:textId="77777777" w:rsidR="00243BB7" w:rsidRDefault="00000000">
      <w:pPr>
        <w:pStyle w:val="Heading3"/>
      </w:pPr>
      <w:r>
        <w:t>Profit Guard (Top-2, RVOL 2.4, gate 20) — **current baseline**</w:t>
      </w:r>
    </w:p>
    <w:p w14:paraId="2502EDFB" w14:textId="77777777" w:rsidR="00243BB7" w:rsidRDefault="00000000">
      <w:pPr>
        <w:pStyle w:val="ListBullet"/>
      </w:pPr>
      <w:r>
        <w:t>**Totals:** Trades **5** · **WR 60.00%** · **PnL +3.33**</w:t>
      </w:r>
    </w:p>
    <w:p w14:paraId="7C708994" w14:textId="77777777" w:rsidR="00243BB7" w:rsidRDefault="00000000">
      <w:pPr>
        <w:pStyle w:val="ListBullet"/>
      </w:pPr>
      <w:r>
        <w:t>**Per-day**</w:t>
      </w:r>
    </w:p>
    <w:p w14:paraId="045AE15D" w14:textId="77777777" w:rsidR="00243BB7" w:rsidRDefault="00000000">
      <w:r>
        <w:t xml:space="preserve">  - 2025-08-05: **+15.96** (TP/SL **1/0**)</w:t>
      </w:r>
    </w:p>
    <w:p w14:paraId="2D846429" w14:textId="77777777" w:rsidR="00243BB7" w:rsidRDefault="00000000">
      <w:r>
        <w:t xml:space="preserve">  - 2025-08-06: **+11.16** (TP/SL **1/1**)</w:t>
      </w:r>
    </w:p>
    <w:p w14:paraId="4B033549" w14:textId="77777777" w:rsidR="00243BB7" w:rsidRDefault="00000000">
      <w:r>
        <w:t xml:space="preserve">  - 2025-08-07: **−23.79** (TP/SL **1/1**)</w:t>
      </w:r>
    </w:p>
    <w:p w14:paraId="55201ACB" w14:textId="77777777" w:rsidR="00243BB7" w:rsidRDefault="00243BB7"/>
    <w:p w14:paraId="4BB0BF74" w14:textId="77777777" w:rsidR="00243BB7" w:rsidRDefault="00000000">
      <w:r>
        <w:t>**Conclusion:** Profit guards flipped the 3-day from negative to **positive** while keeping score≥3 strictness.</w:t>
      </w:r>
    </w:p>
    <w:p w14:paraId="56AD9995" w14:textId="77777777" w:rsidR="00243BB7" w:rsidRDefault="00243BB7"/>
    <w:p w14:paraId="5CE9DE2A" w14:textId="77777777" w:rsidR="00243BB7" w:rsidRDefault="00243BB7"/>
    <w:p w14:paraId="12FCE6D3" w14:textId="77777777" w:rsidR="00243BB7" w:rsidRDefault="00243BB7"/>
    <w:p w14:paraId="0B2FDFE8" w14:textId="77777777" w:rsidR="00243BB7" w:rsidRDefault="00000000">
      <w:pPr>
        <w:pStyle w:val="Heading2"/>
      </w:pPr>
      <w:r>
        <w:t>3) Exact test commands we used</w:t>
      </w:r>
    </w:p>
    <w:p w14:paraId="46AD840C" w14:textId="77777777" w:rsidR="00243BB7" w:rsidRDefault="00243BB7"/>
    <w:p w14:paraId="09AFA61E" w14:textId="77777777" w:rsidR="00243BB7" w:rsidRDefault="00000000">
      <w:pPr>
        <w:pStyle w:val="Heading3"/>
      </w:pPr>
      <w:r>
        <w:t>(A) Range runs</w:t>
      </w:r>
    </w:p>
    <w:p w14:paraId="328473A3" w14:textId="77777777" w:rsidR="00243BB7" w:rsidRDefault="00243BB7"/>
    <w:p w14:paraId="1E550A89" w14:textId="77777777" w:rsidR="00243BB7" w:rsidRDefault="00000000">
      <w:bookmarkStart w:id="0" w:name="_Hlk210742477"/>
      <w:r>
        <w:rPr>
          <w:b/>
        </w:rPr>
        <w:t>Strict baseline (for reference)</w:t>
      </w:r>
    </w:p>
    <w:p w14:paraId="3F81E6D6" w14:textId="77777777" w:rsidR="00243BB7" w:rsidRDefault="00000000">
      <w:pPr>
        <w:pStyle w:val="Code"/>
      </w:pPr>
      <w:r>
        <w:t>python scripts\run_catalyst_range_and_summarize.py --start 2025-08-05 --end 2025-08-07 --scenario B --news-first --require-news --news-min-score 3 --top 3 --enforce-band --band-min 10 --band-max 40 --min-rvol-open 2.0 --gate-minutes 15 --deny-negative --exclude-china --compare --compare-label B_top3_score3_g15_rvol2_authFix</w:t>
      </w:r>
    </w:p>
    <w:p w14:paraId="75817B00" w14:textId="77777777" w:rsidR="00243BB7" w:rsidRDefault="00243BB7"/>
    <w:p w14:paraId="0358B859" w14:textId="77777777" w:rsidR="00243BB7" w:rsidRDefault="00000000">
      <w:r>
        <w:rPr>
          <w:b/>
        </w:rPr>
        <w:t>Profit guard v1 (Top-2, RVOL 2.2, gate 20)</w:t>
      </w:r>
    </w:p>
    <w:p w14:paraId="7DA4DFDB" w14:textId="77777777" w:rsidR="00243BB7" w:rsidRDefault="00000000">
      <w:pPr>
        <w:pStyle w:val="Code"/>
      </w:pPr>
      <w:r>
        <w:t>python scripts\run_catalyst_range_and_summarize.py --start 2025-08-05 --end 2025-08-07 --scenario B --news-first --require-news --news-min-score 3 --top 2 --enforce-band --band-min 10 --band-max 40 --min-rvol-open 2.2 --gate-minutes 20 --deny-negative --exclude-china --compare --compare-label B_top2_score3_g20_rvol22_authFix</w:t>
      </w:r>
    </w:p>
    <w:p w14:paraId="392CD73C" w14:textId="77777777" w:rsidR="00243BB7" w:rsidRDefault="00243BB7"/>
    <w:p w14:paraId="0849EA3F" w14:textId="77777777" w:rsidR="00243BB7" w:rsidRDefault="00000000">
      <w:r>
        <w:rPr>
          <w:b/>
        </w:rPr>
        <w:lastRenderedPageBreak/>
        <w:t>Profit guard v2 (Top-2, RVOL 2.4, gate 20) — *current best</w:t>
      </w:r>
    </w:p>
    <w:p w14:paraId="16AC3760" w14:textId="77777777" w:rsidR="00243BB7" w:rsidRDefault="00000000">
      <w:pPr>
        <w:pStyle w:val="Code"/>
      </w:pPr>
      <w:r>
        <w:t>python scripts\run_catalyst_range_and_summarize.py --start 2025-08-05 --end 2025-08-07 --scenario B --news-first --require-news --news-min-score 3 --top 2 --enforce-band --band-min 10 --band-max 40 --min-rvol-open 2.4 --gate-minutes 20 --deny-negative --exclude-china --compare --compare-label B_top2_score3_g20_rvol24_authFix</w:t>
      </w:r>
    </w:p>
    <w:p w14:paraId="67D51219" w14:textId="77777777" w:rsidR="00243BB7" w:rsidRDefault="00243BB7"/>
    <w:p w14:paraId="74243A12" w14:textId="77777777" w:rsidR="00243BB7" w:rsidRDefault="00000000">
      <w:pPr>
        <w:pStyle w:val="Heading3"/>
      </w:pPr>
      <w:r>
        <w:t>(B) Write per-day comparison bundles (so viewers see latest)</w:t>
      </w:r>
    </w:p>
    <w:p w14:paraId="2CD4C172" w14:textId="77777777" w:rsidR="00243BB7" w:rsidRDefault="00243BB7"/>
    <w:p w14:paraId="790E0475" w14:textId="77777777" w:rsidR="00243BB7" w:rsidRDefault="00000000">
      <w:pPr>
        <w:pStyle w:val="Code"/>
      </w:pPr>
      <w:r>
        <w:t>python scripts\write_compare_bundle.py --date 2025-08-05 --scenario B --summary out\20250805\B_hybrid\summary_hybrid_2025-08-05.txt --universe data\catalyst\universe_hybrid_2025-08-05.txt --catalyst-csv data\catalyst\catalyst_news_2025-08-05_filtered.csv --out-dir out\20250805\_comparisons --label B_top2_score3_g20_rvol24_authFix</w:t>
      </w:r>
    </w:p>
    <w:p w14:paraId="29CDF8BD" w14:textId="77777777" w:rsidR="00243BB7" w:rsidRDefault="00000000">
      <w:pPr>
        <w:pStyle w:val="Code"/>
      </w:pPr>
      <w:r>
        <w:t>python scripts\write_compare_bundle.py --date 2025-08-06 --scenario B --summary out\20250806\B_hybrid\summary_hybrid_2025-08-06.txt --universe data\catalyst\universe_hybrid_2025-08-06.txt --catalyst-csv data\catalyst\catalyst_news_2025-08-06_filtered.csv --out-dir out\20250806\_comparisons --label B_top2_score3_g20_rvol24_authFix</w:t>
      </w:r>
    </w:p>
    <w:p w14:paraId="5DCC246E" w14:textId="77777777" w:rsidR="00243BB7" w:rsidRDefault="00000000">
      <w:pPr>
        <w:pStyle w:val="Code"/>
      </w:pPr>
      <w:r>
        <w:t>python scripts\write_compare_bundle.py --date 2025-08-07 --scenario B --summary out\20250807\B_hybrid\summary_hybrid_2025-08-07.txt --universe data\catalyst\universe_hybrid_2025-08-07.txt --catalyst-csv data\catalyst\catalyst_news_2025-08-07_filtered.csv --out-dir out\20250807\_comparisons --label B_top2_score3_g20_rvol24_authFix</w:t>
      </w:r>
    </w:p>
    <w:p w14:paraId="7B9E6B85" w14:textId="77777777" w:rsidR="00243BB7" w:rsidRDefault="00243BB7"/>
    <w:p w14:paraId="078FCC2C" w14:textId="77777777" w:rsidR="00243BB7" w:rsidRDefault="00000000">
      <w:pPr>
        <w:pStyle w:val="Heading3"/>
      </w:pPr>
      <w:r>
        <w:t>(C) View results — Python only</w:t>
      </w:r>
    </w:p>
    <w:p w14:paraId="32987B64" w14:textId="77777777" w:rsidR="00243BB7" w:rsidRDefault="00243BB7"/>
    <w:p w14:paraId="1EC28924" w14:textId="77777777" w:rsidR="00243BB7" w:rsidRDefault="00000000">
      <w:r>
        <w:rPr>
          <w:b/>
        </w:rPr>
        <w:t>Range totals (latest CSV)</w:t>
      </w:r>
    </w:p>
    <w:p w14:paraId="2813ED71" w14:textId="77777777" w:rsidR="00243BB7" w:rsidRDefault="00000000">
      <w:pPr>
        <w:pStyle w:val="Code"/>
      </w:pPr>
      <w:r>
        <w:t>python scripts\show_latest_range.py</w:t>
      </w:r>
    </w:p>
    <w:p w14:paraId="1F88C6D8" w14:textId="77777777" w:rsidR="00243BB7" w:rsidRDefault="00243BB7"/>
    <w:p w14:paraId="5D41082F" w14:textId="77777777" w:rsidR="00243BB7" w:rsidRDefault="00000000">
      <w:r>
        <w:rPr>
          <w:b/>
        </w:rPr>
        <w:t>Per-day roll-up (from bundles)</w:t>
      </w:r>
    </w:p>
    <w:p w14:paraId="22E3EA5D" w14:textId="77777777" w:rsidR="00243BB7" w:rsidRDefault="00000000">
      <w:pPr>
        <w:pStyle w:val="Code"/>
      </w:pPr>
      <w:r>
        <w:t>python scripts\check_comparison_metrics.py</w:t>
      </w:r>
    </w:p>
    <w:p w14:paraId="1CA2ABDB" w14:textId="77777777" w:rsidR="00243BB7" w:rsidRDefault="00243BB7"/>
    <w:p w14:paraId="27A7C1A2" w14:textId="77777777" w:rsidR="00243BB7" w:rsidRDefault="00000000">
      <w:r>
        <w:rPr>
          <w:b/>
        </w:rPr>
        <w:t>Label-filtered 3-day scan</w:t>
      </w:r>
    </w:p>
    <w:p w14:paraId="69BC2BDB" w14:textId="77777777" w:rsidR="00243BB7" w:rsidRDefault="00000000">
      <w:pPr>
        <w:pStyle w:val="Code"/>
      </w:pPr>
      <w:r>
        <w:t>python scripts\scan_run_bundles.py --dates 2025-08-05,2025-08-06,2025-08-07 --scenario B --labels B_top2_score3_g20_rvol24_authFix --dedupe-latest --per-day</w:t>
      </w:r>
    </w:p>
    <w:p w14:paraId="72EB5FC0" w14:textId="77777777" w:rsidR="00243BB7" w:rsidRDefault="00243BB7"/>
    <w:p w14:paraId="4AC537DE" w14:textId="77777777" w:rsidR="00243BB7" w:rsidRDefault="00243BB7"/>
    <w:bookmarkEnd w:id="0"/>
    <w:p w14:paraId="0AFD27E1" w14:textId="77777777" w:rsidR="00243BB7" w:rsidRDefault="00243BB7"/>
    <w:p w14:paraId="2CEF8941" w14:textId="77777777" w:rsidR="00243BB7" w:rsidRDefault="00000000">
      <w:pPr>
        <w:pStyle w:val="Heading2"/>
      </w:pPr>
      <w:r>
        <w:t>4) Next steps to increase profitability</w:t>
      </w:r>
    </w:p>
    <w:p w14:paraId="7C714406" w14:textId="77777777" w:rsidR="00243BB7" w:rsidRDefault="00243BB7"/>
    <w:p w14:paraId="204B89FA" w14:textId="77777777" w:rsidR="00243BB7" w:rsidRDefault="00000000">
      <w:r>
        <w:rPr>
          <w:b/>
        </w:rPr>
        <w:t>Micro-tunes (one at a time; keep if totals improve):</w:t>
      </w:r>
    </w:p>
    <w:p w14:paraId="0CF8EF99" w14:textId="77777777" w:rsidR="00243BB7" w:rsidRDefault="00000000">
      <w:pPr>
        <w:pStyle w:val="ListBullet"/>
      </w:pPr>
      <w:r>
        <w:t xml:space="preserve">**Timing**: `--gate-minutes 25` (skip more open noise).  </w:t>
      </w:r>
    </w:p>
    <w:p w14:paraId="450C87C4" w14:textId="77777777" w:rsidR="00243BB7" w:rsidRDefault="00000000">
      <w:pPr>
        <w:pStyle w:val="ListBullet"/>
      </w:pPr>
      <w:r>
        <w:t xml:space="preserve">**Demand**: `--min-rvol-open 2.6` (only stronger opens).  </w:t>
      </w:r>
    </w:p>
    <w:p w14:paraId="0CC1331D" w14:textId="77777777" w:rsidR="00243BB7" w:rsidRDefault="00000000">
      <w:pPr>
        <w:pStyle w:val="ListBullet"/>
      </w:pPr>
      <w:r>
        <w:t>**(Optional)** Tighten **Top-N** to **Top-1** on choppy days.</w:t>
      </w:r>
    </w:p>
    <w:p w14:paraId="6AD288E5" w14:textId="77777777" w:rsidR="00243BB7" w:rsidRDefault="00243BB7"/>
    <w:p w14:paraId="29DA9D39" w14:textId="77777777" w:rsidR="00243BB7" w:rsidRDefault="00000000">
      <w:r>
        <w:rPr>
          <w:b/>
        </w:rPr>
        <w:t>Profit protection (no selection change):</w:t>
      </w:r>
    </w:p>
    <w:p w14:paraId="42CE5A11" w14:textId="77777777" w:rsidR="00243BB7" w:rsidRDefault="00000000">
      <w:pPr>
        <w:pStyle w:val="ListBullet"/>
      </w:pPr>
      <w:r>
        <w:t>Partial at **+1.0%**, move stop to **BE**; optional **time stop** at **2–3 min** if no progress.</w:t>
      </w:r>
    </w:p>
    <w:p w14:paraId="01620729" w14:textId="77777777" w:rsidR="00243BB7" w:rsidRDefault="00243BB7"/>
    <w:p w14:paraId="28B9603A" w14:textId="77777777" w:rsidR="00243BB7" w:rsidRDefault="00000000">
      <w:r>
        <w:rPr>
          <w:b/>
        </w:rPr>
        <w:t>Adaptive sizing (Kelly-lite, capped) — v0.3.47 target:</w:t>
      </w:r>
    </w:p>
    <w:p w14:paraId="6AAD4A9D" w14:textId="77777777" w:rsidR="00243BB7" w:rsidRDefault="00000000">
      <w:pPr>
        <w:pStyle w:val="ListBullet"/>
      </w:pPr>
      <w:r>
        <w:t xml:space="preserve">Tiered sizes by signal strength (e.g., score 3 + “beats/tops” + big % → **1.25×**, plain score 3 → **1.0×**).  </w:t>
      </w:r>
    </w:p>
    <w:p w14:paraId="1514618F" w14:textId="77777777" w:rsidR="00243BB7" w:rsidRDefault="00000000">
      <w:pPr>
        <w:pStyle w:val="ListBullet"/>
      </w:pPr>
      <w:r>
        <w:t xml:space="preserve">Guardrails: per-trade risk cap (e.g., **$50**), daily max loss (**$1,000**), drawdown throttle (reduce size after −2R day).  </w:t>
      </w:r>
    </w:p>
    <w:p w14:paraId="49EF7820" w14:textId="77777777" w:rsidR="00243BB7" w:rsidRDefault="00000000">
      <w:pPr>
        <w:pStyle w:val="ListBullet"/>
      </w:pPr>
      <w:r>
        <w:t>Implementation: add a simple `sizer.py` and config switch (e.g., `risk.sizer="tiered"`); log size &amp; R per trade.</w:t>
      </w:r>
    </w:p>
    <w:p w14:paraId="02E040EA" w14:textId="77777777" w:rsidR="00243BB7" w:rsidRDefault="00243BB7"/>
    <w:p w14:paraId="702709F3" w14:textId="77777777" w:rsidR="00243BB7" w:rsidRDefault="00000000">
      <w:r>
        <w:rPr>
          <w:b/>
        </w:rPr>
        <w:t>Validation plan:</w:t>
      </w:r>
    </w:p>
    <w:p w14:paraId="24B5B148" w14:textId="77777777" w:rsidR="00243BB7" w:rsidRDefault="00000000">
      <w:pPr>
        <w:pStyle w:val="ListBullet"/>
      </w:pPr>
      <w:r>
        <w:t xml:space="preserve">Run **Aug-01→Aug-31** with the chosen profile; then **July**.  </w:t>
      </w:r>
    </w:p>
    <w:p w14:paraId="695EE741" w14:textId="77777777" w:rsidR="00243BB7" w:rsidRDefault="00000000">
      <w:pPr>
        <w:pStyle w:val="ListBullet"/>
      </w:pPr>
      <w:r>
        <w:t>Keep tagging each green checkpoint before changing parameters.</w:t>
      </w:r>
    </w:p>
    <w:p w14:paraId="78DA891E" w14:textId="77777777" w:rsidR="00243BB7" w:rsidRDefault="00243BB7"/>
    <w:p w14:paraId="72CB424D" w14:textId="77777777" w:rsidR="00243BB7" w:rsidRDefault="00243BB7"/>
    <w:p w14:paraId="7ABB6E4B" w14:textId="77777777" w:rsidR="00243BB7" w:rsidRDefault="00243BB7"/>
    <w:p w14:paraId="038329DD" w14:textId="77777777" w:rsidR="00243BB7" w:rsidRDefault="00000000">
      <w:pPr>
        <w:pStyle w:val="Heading2"/>
      </w:pPr>
      <w:r>
        <w:t>5) GitHub – create **v0.3.46**</w:t>
      </w:r>
    </w:p>
    <w:p w14:paraId="59E9A514" w14:textId="77777777" w:rsidR="00243BB7" w:rsidRDefault="00243BB7"/>
    <w:p w14:paraId="736EC708" w14:textId="77777777" w:rsidR="00243BB7" w:rsidRDefault="00000000">
      <w:pPr>
        <w:pStyle w:val="Code"/>
      </w:pPr>
      <w:r>
        <w:t>git add -A</w:t>
      </w:r>
    </w:p>
    <w:p w14:paraId="7BD664C8" w14:textId="77777777" w:rsidR="00243BB7" w:rsidRDefault="00000000">
      <w:pPr>
        <w:pStyle w:val="Code"/>
      </w:pPr>
      <w:r>
        <w:lastRenderedPageBreak/>
        <w:t>git commit -m "v0.3.46: Scenario B profit-guard (score&gt;=3 + Top-2 + RVOL&gt;=2.4 + gate=20) + Bearer auth + boosted scoring + viewers ok"</w:t>
      </w:r>
    </w:p>
    <w:p w14:paraId="6AE535A1" w14:textId="77777777" w:rsidR="00243BB7" w:rsidRDefault="00000000">
      <w:pPr>
        <w:pStyle w:val="Code"/>
      </w:pPr>
      <w:r>
        <w:t>git tag -a v0.3.46 -m "Scenario B profit-guard baseline"</w:t>
      </w:r>
    </w:p>
    <w:p w14:paraId="76474DC2" w14:textId="77777777" w:rsidR="00243BB7" w:rsidRDefault="00000000">
      <w:pPr>
        <w:pStyle w:val="Code"/>
      </w:pPr>
      <w:r>
        <w:t>git push</w:t>
      </w:r>
    </w:p>
    <w:p w14:paraId="287EF773" w14:textId="77777777" w:rsidR="00243BB7" w:rsidRDefault="00000000">
      <w:pPr>
        <w:pStyle w:val="Code"/>
      </w:pPr>
      <w:r>
        <w:t>git push --tags</w:t>
      </w:r>
    </w:p>
    <w:sectPr w:rsidR="00243B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753611">
    <w:abstractNumId w:val="8"/>
  </w:num>
  <w:num w:numId="2" w16cid:durableId="1836534681">
    <w:abstractNumId w:val="6"/>
  </w:num>
  <w:num w:numId="3" w16cid:durableId="926496470">
    <w:abstractNumId w:val="5"/>
  </w:num>
  <w:num w:numId="4" w16cid:durableId="1449200186">
    <w:abstractNumId w:val="4"/>
  </w:num>
  <w:num w:numId="5" w16cid:durableId="1104115195">
    <w:abstractNumId w:val="7"/>
  </w:num>
  <w:num w:numId="6" w16cid:durableId="1484471115">
    <w:abstractNumId w:val="3"/>
  </w:num>
  <w:num w:numId="7" w16cid:durableId="783697449">
    <w:abstractNumId w:val="2"/>
  </w:num>
  <w:num w:numId="8" w16cid:durableId="1852257753">
    <w:abstractNumId w:val="1"/>
  </w:num>
  <w:num w:numId="9" w16cid:durableId="59253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BB7"/>
    <w:rsid w:val="0029639D"/>
    <w:rsid w:val="00326F90"/>
    <w:rsid w:val="004F16C4"/>
    <w:rsid w:val="008148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90453"/>
  <w14:defaultImageDpi w14:val="300"/>
  <w15:docId w15:val="{EC6FE039-E457-4A12-AB55-1CA8A7E2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667</Words>
  <Characters>4762</Characters>
  <Application>Microsoft Office Word</Application>
  <DocSecurity>0</DocSecurity>
  <Lines>136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malcolm boyd</cp:lastModifiedBy>
  <cp:revision>2</cp:revision>
  <dcterms:created xsi:type="dcterms:W3CDTF">2025-10-07T20:16:00Z</dcterms:created>
  <dcterms:modified xsi:type="dcterms:W3CDTF">2025-10-07T20:16:00Z</dcterms:modified>
  <cp:category/>
</cp:coreProperties>
</file>