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Midas_V2 v0.4.7 — 1-Second Candle &amp; Green-Streak Smoke Test Documentation</w:t>
      </w:r>
    </w:p>
    <w:p>
      <w:pPr>
        <w:jc w:val="center"/>
      </w:pPr>
      <w:r>
        <w:t>Documentation-only release — 2025-10-20</w:t>
      </w:r>
    </w:p>
    <w:p>
      <w:r>
        <w:rPr>
          <w:b/>
          <w:sz w:val="24"/>
        </w:rPr>
        <w:t>Purpose (Refined)</w:t>
      </w:r>
    </w:p>
    <w:p>
      <w:r>
        <w:t>Validate 1-second candles AND confirm that the three prior candles in the 1-minute timeframe have strong green bodies, with green momentum continuing into the 1-second timeframe. Align macro (1-minute) structure with micro (1-second) continuation to improve entry confidence.</w:t>
      </w:r>
    </w:p>
    <w:p>
      <w:r>
        <w:rPr>
          <w:b/>
          <w:sz w:val="24"/>
        </w:rPr>
        <w:t>Architecture at a Glance (ASCII Diagram)</w:t>
      </w:r>
    </w:p>
    <w:p>
      <w:r>
        <w:t>+----------------------+       +-------------------------------------+</w:t>
        <w:br/>
        <w:t>| 1-minute Series      |       | 1-second Series (micro continuation)|</w:t>
        <w:br/>
        <w:t>| (macro confirmation) |       |                                     |</w:t>
        <w:br/>
        <w:t>+----------------------+       +-------------------------------------+</w:t>
        <w:br/>
        <w:t>| t-3  | t-2 | t-1     |       | 60s window right after minute close |</w:t>
        <w:br/>
        <w:t>|  G   |  G  |  G      |       |  (e.g., [t, t+60s))                 |</w:t>
        <w:br/>
        <w:t>|strong|strong|strong  |       |  - Rising sequence (G,G,...)        |</w:t>
        <w:br/>
        <w:t>+----------------------+       |  - EMA reclaim holds                |</w:t>
        <w:br/>
        <w:t xml:space="preserve">            |                  |  - VWAP (if enabled) slopes/holds   |</w:t>
        <w:br/>
        <w:t xml:space="preserve">            +------------------&gt;  -&gt; one_sec_continuation_ok == True |</w:t>
        <w:br/>
        <w:t xml:space="preserve">                               +-------------------------------------+</w:t>
        <w:br/>
        <w:t xml:space="preserve">                        (Enter only if BOTH blocks pass)</w:t>
      </w:r>
    </w:p>
    <w:p>
      <w:r>
        <w:rPr>
          <w:b/>
          <w:sz w:val="24"/>
        </w:rPr>
        <w:t>Scripts Involved</w:t>
      </w:r>
    </w:p>
    <w:p>
      <w:r>
        <w:t>1) src/midas_v2/micro/micro_confirm.py — provides `one_sec_continuation_ok(...)` for micro continuation checks.</w:t>
      </w:r>
    </w:p>
    <w:p>
      <w:r>
        <w:t>2) src/midas_v2/micro/micro_smoke_test.py — deterministic harness emitting [PASS]/[FAIL] lines for guards.</w:t>
      </w:r>
    </w:p>
    <w:p>
      <w:r>
        <w:t>3) src/midas_v2/micro/check_polygon_1s.py — verifies 1-second Polygon data integrity (fetch/normalize/align).</w:t>
      </w:r>
    </w:p>
    <w:p>
      <w:r>
        <w:rPr>
          <w:b/>
          <w:sz w:val="24"/>
        </w:rPr>
        <w:t>Exact Commands Used in Recent Smoke Tests</w:t>
      </w:r>
    </w:p>
    <w:p>
      <w:r>
        <w:t>1) Run the micro smoke test:</w:t>
      </w:r>
    </w:p>
    <w:p>
      <w:r>
        <w:t>$env:PYTHONPATH='src'; python src\midas_v2\micro\micro_smoke_test.py</w:t>
      </w:r>
    </w:p>
    <w:p>
      <w:r>
        <w:t>Observed output (sample): [PASS] Time gate 15s allows entries (clean uptrend, EMA reclaim) -&gt; idx=34 ; [PASS]</w:t>
      </w:r>
    </w:p>
    <w:p>
      <w:r>
        <w:t>2) Verify import &amp; core function availability:</w:t>
      </w:r>
    </w:p>
    <w:p>
      <w:r>
        <w:t>python -c "import sys; sys.path.insert(0,'src'); from midas_v2.micro.micro_confirm import one_sec_continuation_ok; print('OK')"</w:t>
      </w:r>
    </w:p>
    <w:p>
      <w:r>
        <w:t>3) Check Polygon 1-second data for a window:</w:t>
      </w:r>
    </w:p>
    <w:p>
      <w:r>
        <w:t>$env:PYTHONPATH='src'; python src\midas_v2\micro\check_polygon_1s.py --symbol STTK --date 2025-08-05 --start 09:30 --end 09:45</w:t>
      </w:r>
    </w:p>
    <w:p>
      <w:r>
        <w:rPr>
          <w:b/>
          <w:sz w:val="24"/>
        </w:rPr>
        <w:t>How to Interpret the Smoke Test</w:t>
      </w:r>
    </w:p>
    <w:p>
      <w:r>
        <w:t>If (1m) green-streak=3 with strong bodies is found but (1s) continuation fails, block the entry. If both pass (plus time gate and EMA/VWAP rules), the setup is eligible.</w:t>
      </w:r>
    </w:p>
    <w:p>
      <w:r>
        <w:rPr>
          <w:b/>
          <w:sz w:val="24"/>
        </w:rPr>
        <w:t>Wiring Plan — Step-by-Step Integration</w:t>
      </w:r>
    </w:p>
    <w:p>
      <w:r>
        <w:t>1) Config flags in scenarios JSON (rise_bars=3, strong_body_min=0.22, require_micro_continuation=true, micro_window_secs=60, micro_require_ema_reclaim=true, micro_require_vwap_hold=false).</w:t>
      </w:r>
    </w:p>
    <w:p>
      <w:r>
        <w:t>2) Strategy entry pipeline order: bands/PM vol/gate -&gt; EMA/VWAP -&gt; minute green-streak -&gt; one_sec_continuation_ok -&gt; eligible.</w:t>
      </w:r>
    </w:p>
    <w:p>
      <w:r>
        <w:t>3) Function hook: from midas_v2.micro.micro_confirm import one_sec_continuation_ok; call with JSON params.</w:t>
      </w:r>
    </w:p>
    <w:p>
      <w:r>
        <w:t>4) Data access: reuse loader used by check_polygon_1s.py; cache slices.</w:t>
      </w:r>
    </w:p>
    <w:p>
      <w:r>
        <w:t>5) Risk manager: no sizing changes here; log block reasons.</w:t>
      </w:r>
    </w:p>
    <w:p>
      <w:r>
        <w:t>6) Logging &amp; WHY lines for every pass/fail stage.</w:t>
      </w:r>
    </w:p>
    <w:p>
      <w:r>
        <w:t>7) Unit &amp; smoke tests stay green; add a failing-continuation fixture.</w:t>
      </w:r>
    </w:p>
    <w:p>
      <w:r>
        <w:t>8) Backtest toggle `use_micro_confirmation` to A/B impact.</w:t>
      </w:r>
    </w:p>
    <w:p>
      <w:r>
        <w:t>9) Optional telemetry to count pass/fail at micro step.</w:t>
      </w:r>
    </w:p>
    <w:p>
      <w:r>
        <w:t>10) Docs &amp; tag next code version only after successful short range.</w:t>
      </w:r>
    </w:p>
    <w:p>
      <w:r>
        <w:rPr>
          <w:b/>
          <w:sz w:val="24"/>
        </w:rPr>
        <w:t>Next Steps Checklist</w:t>
      </w:r>
    </w:p>
    <w:p>
      <w:r>
        <w:t>- Wire JSON flags + hook into strategy.py</w:t>
        <w:br/>
        <w:t>- Run day-level checks on known symbols</w:t>
        <w:br/>
        <w:t>- Short August range (2025-08-05→07) with micro confirmation on</w:t>
        <w:br/>
        <w:t>- Compare WR/PnL to baseline</w:t>
        <w:br/>
        <w:t>- If stable/positive, plan v0.4.8 code tag</w:t>
      </w:r>
    </w:p>
    <w:p>
      <w:r>
        <w:rPr>
          <w:b/>
          <w:sz w:val="24"/>
        </w:rPr>
        <w:t>GitHub Versioning (Documentation-only v0.4.7)</w:t>
      </w:r>
    </w:p>
    <w:p>
      <w:r>
        <w:t>git add -A</w:t>
      </w:r>
    </w:p>
    <w:p>
      <w:r>
        <w:t>git commit -m "v0.4.7: Documentation-only — 1s continuation + 1m green-streak plan and smoke-test commands"</w:t>
      </w:r>
    </w:p>
    <w:p>
      <w:r>
        <w:t>git tag -a v0.4.7 -m "Documentation-only: 1s continuation + 1m green-streak"</w:t>
      </w:r>
    </w:p>
    <w:p>
      <w:r>
        <w:t>git push</w:t>
      </w:r>
    </w:p>
    <w:p>
      <w:r>
        <w:t>git push --tags</w:t>
      </w:r>
    </w:p>
    <w:p>
      <w:r>
        <w:rPr>
          <w:b/>
          <w:sz w:val="24"/>
        </w:rPr>
        <w:t>Session Footer</w:t>
      </w:r>
    </w:p>
    <w:p>
      <w:r>
        <w:t>Title: Midas_V2 v0.4.7 — 1-Second Candle &amp; Green-Streak Smoke Test Documentation</w:t>
      </w:r>
    </w:p>
    <w:p>
      <w:r>
        <w:t>Tag: v0.4.7 (documentation-only)</w:t>
      </w:r>
    </w:p>
    <w:p>
      <w:r>
        <w:t>Date: 2025-10-20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