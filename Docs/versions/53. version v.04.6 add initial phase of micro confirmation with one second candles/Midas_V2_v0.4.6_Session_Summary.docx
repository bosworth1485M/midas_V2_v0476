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CD42" w14:textId="77777777" w:rsidR="002C1FF3" w:rsidRDefault="00000000">
      <w:pPr>
        <w:pStyle w:val="Title"/>
      </w:pPr>
      <w:r>
        <w:t>Session Summary for Midas_V2 v0.4.6</w:t>
      </w:r>
    </w:p>
    <w:p w14:paraId="7D5542E0" w14:textId="77777777" w:rsidR="002C1FF3" w:rsidRDefault="00000000">
      <w:r>
        <w:t>Use this file at the start of the next session to restore context.</w:t>
      </w:r>
    </w:p>
    <w:p w14:paraId="4AF38CC7" w14:textId="77777777" w:rsidR="002C1FF3" w:rsidRDefault="00000000">
      <w:pPr>
        <w:pStyle w:val="Heading2"/>
      </w:pPr>
      <w:r>
        <w:t>Purpose</w:t>
      </w:r>
    </w:p>
    <w:p w14:paraId="7C6C7C71" w14:textId="77777777" w:rsidR="002C1FF3" w:rsidRDefault="00000000">
      <w:r>
        <w:t>We validated a micro-level entry module (micro_strategy.py) using 1‑second candles with a simple, deterministic smoke test before wiring it into the full strategy.</w:t>
      </w:r>
    </w:p>
    <w:p w14:paraId="68EEE632" w14:textId="77777777" w:rsidR="002C1FF3" w:rsidRDefault="00000000">
      <w:pPr>
        <w:pStyle w:val="Heading2"/>
      </w:pPr>
      <w:r>
        <w:t>Why 1‑Second Candles</w:t>
      </w:r>
    </w:p>
    <w:p w14:paraId="300202C7" w14:textId="77777777" w:rsidR="002C1FF3" w:rsidRDefault="00000000">
      <w:r>
        <w:t>Precision timing, micro confirmations (EMA/VWAP and MACD), and safer integration.</w:t>
      </w:r>
    </w:p>
    <w:p w14:paraId="5831545F" w14:textId="77777777" w:rsidR="002C1FF3" w:rsidRDefault="00000000">
      <w:pPr>
        <w:pStyle w:val="Heading2"/>
      </w:pPr>
      <w:r>
        <w:t>Files (created/used)</w:t>
      </w:r>
    </w:p>
    <w:p w14:paraId="777EB6AC" w14:textId="77777777" w:rsidR="002C1FF3" w:rsidRDefault="00000000">
      <w:r>
        <w:t>- src/midas_v2/micro/micro_strategy.py — entry logic</w:t>
      </w:r>
      <w:r>
        <w:br/>
        <w:t>- src/midas_v2/micro/micro_smoke_test.py — deterministic smoke tests</w:t>
      </w:r>
      <w:r>
        <w:br/>
        <w:t>- micro_smoke_test_standalone.py — optional, zero imports</w:t>
      </w:r>
    </w:p>
    <w:p w14:paraId="5332CF7B" w14:textId="77777777" w:rsidR="002C1FF3" w:rsidRDefault="00000000">
      <w:pPr>
        <w:pStyle w:val="Heading2"/>
      </w:pPr>
      <w:r>
        <w:t>Exact commands we used</w:t>
      </w:r>
    </w:p>
    <w:p w14:paraId="5F4E8A35" w14:textId="77777777" w:rsidR="002C1FF3" w:rsidRDefault="00000000">
      <w:r>
        <w:t>1) Quick import check</w:t>
      </w:r>
    </w:p>
    <w:p w14:paraId="6318FC00" w14:textId="77777777" w:rsidR="002C1FF3" w:rsidRDefault="00000000">
      <w:r>
        <w:rPr>
          <w:rFonts w:ascii="Consolas" w:hAnsi="Consolas"/>
          <w:sz w:val="20"/>
        </w:rPr>
        <w:t>$env:PYTHONPATH='src'; python -c "from midas_v2.micro.micro_strategy import find_first_entry, Candle; print('OK')"</w:t>
      </w:r>
    </w:p>
    <w:p w14:paraId="508889A7" w14:textId="77777777" w:rsidR="002C1FF3" w:rsidRDefault="00000000">
      <w:r>
        <w:t>Result:</w:t>
      </w:r>
      <w:r>
        <w:br/>
        <w:t>OK</w:t>
      </w:r>
    </w:p>
    <w:p w14:paraId="2115BCF6" w14:textId="77777777" w:rsidR="002C1FF3" w:rsidRDefault="00000000">
      <w:r>
        <w:t>2) First smoke-test run (before tightening)</w:t>
      </w:r>
    </w:p>
    <w:p w14:paraId="59FEF56B" w14:textId="77777777" w:rsidR="002C1FF3" w:rsidRDefault="00000000">
      <w:r>
        <w:rPr>
          <w:rFonts w:ascii="Consolas" w:hAnsi="Consolas"/>
          <w:sz w:val="20"/>
        </w:rPr>
        <w:t>$env:PYTHONPATH='src'; python src\midas_v2\micro\micro_smoke_test.py</w:t>
      </w:r>
    </w:p>
    <w:p w14:paraId="2519F1B9" w14:textId="77777777" w:rsidR="002C1FF3" w:rsidRDefault="00000000">
      <w:r>
        <w:t>Observed output:</w:t>
      </w:r>
    </w:p>
    <w:p w14:paraId="6F5B169A" w14:textId="77777777" w:rsidR="002C1FF3" w:rsidRDefault="00000000">
      <w:r>
        <w:rPr>
          <w:rFonts w:ascii="Consolas" w:hAnsi="Consolas"/>
          <w:sz w:val="20"/>
        </w:rPr>
        <w:t>[PASS] Time gate 15s allows entries                            -&gt; idx=34</w:t>
      </w:r>
      <w:r>
        <w:rPr>
          <w:rFonts w:ascii="Consolas" w:hAnsi="Consolas"/>
          <w:sz w:val="20"/>
        </w:rPr>
        <w:br/>
        <w:t>[BLOCK] Time gate 600s blocks (we only have ~90s data)          -&gt; idx=-1</w:t>
      </w:r>
      <w:r>
        <w:rPr>
          <w:rFonts w:ascii="Consolas" w:hAnsi="Consolas"/>
          <w:sz w:val="20"/>
        </w:rPr>
        <w:br/>
        <w:t>[PASS] Green streak too strict (rise_bars=8)                   -&gt; idx=34</w:t>
      </w:r>
      <w:r>
        <w:rPr>
          <w:rFonts w:ascii="Consolas" w:hAnsi="Consolas"/>
          <w:sz w:val="20"/>
        </w:rPr>
        <w:br/>
        <w:t>[PASS] MACD rising too strict (macd_rise_bars=10)              -&gt; idx=42</w:t>
      </w:r>
      <w:r>
        <w:rPr>
          <w:rFonts w:ascii="Consolas" w:hAnsi="Consolas"/>
          <w:sz w:val="20"/>
        </w:rPr>
        <w:br/>
        <w:t>[PASS] VWAP reclaim with mild gates                            -&gt; idx=33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Summary: matched expectations on 4/5 checks.</w:t>
      </w:r>
    </w:p>
    <w:p w14:paraId="147F0E54" w14:textId="77777777" w:rsidR="002C1FF3" w:rsidRDefault="00000000">
      <w:r>
        <w:t>3) Second smoke-test run (after patch)</w:t>
      </w:r>
    </w:p>
    <w:p w14:paraId="69557412" w14:textId="77777777" w:rsidR="002C1FF3" w:rsidRDefault="00000000">
      <w:r>
        <w:rPr>
          <w:rFonts w:ascii="Consolas" w:hAnsi="Consolas"/>
          <w:sz w:val="20"/>
        </w:rPr>
        <w:t>$env:PYTHONPATH='src'; python src\midas_v2\micro\micro_smoke_test.py</w:t>
      </w:r>
    </w:p>
    <w:p w14:paraId="0E52C24A" w14:textId="77777777" w:rsidR="002C1FF3" w:rsidRDefault="00000000">
      <w:r>
        <w:t>Observed output:</w:t>
      </w:r>
    </w:p>
    <w:p w14:paraId="17F44C01" w14:textId="77777777" w:rsidR="002C1FF3" w:rsidRDefault="00000000">
      <w:r>
        <w:rPr>
          <w:rFonts w:ascii="Consolas" w:hAnsi="Consolas"/>
          <w:sz w:val="20"/>
        </w:rPr>
        <w:lastRenderedPageBreak/>
        <w:t>[PASS] Time gate 15s allows entries (clean uptrend, EMA reclaim)    -&gt; idx=34</w:t>
      </w:r>
      <w:r>
        <w:rPr>
          <w:rFonts w:ascii="Consolas" w:hAnsi="Consolas"/>
          <w:sz w:val="20"/>
        </w:rPr>
        <w:br/>
        <w:t>[PASS] Time gate 600s blocks (dataset ~90s long)                    -&gt; idx=-1</w:t>
      </w:r>
      <w:r>
        <w:rPr>
          <w:rFonts w:ascii="Consolas" w:hAnsi="Consolas"/>
          <w:sz w:val="20"/>
        </w:rPr>
        <w:br/>
        <w:t>[PASS] Green streak too strict (rise_bars=8) blocks on mixed uptrend -&gt; idx=-1</w:t>
      </w:r>
      <w:r>
        <w:rPr>
          <w:rFonts w:ascii="Consolas" w:hAnsi="Consolas"/>
          <w:sz w:val="20"/>
        </w:rPr>
        <w:br/>
        <w:t>[PASS] MACD rising too strict (10 bars) blocks on sideways data     -&gt; idx=-1</w:t>
      </w:r>
      <w:r>
        <w:rPr>
          <w:rFonts w:ascii="Consolas" w:hAnsi="Consolas"/>
          <w:sz w:val="20"/>
        </w:rPr>
        <w:br/>
        <w:t>[PASS] VWAP reclaim mild gates allows (clean uptrend)               -&gt; idx=33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Summary: 5/5 checks matched expectations.</w:t>
      </w:r>
    </w:p>
    <w:p w14:paraId="121481E8" w14:textId="77777777" w:rsidR="002C1FF3" w:rsidRDefault="00000000">
      <w:r>
        <w:t>Optional standalone run:</w:t>
      </w:r>
    </w:p>
    <w:p w14:paraId="37C855F5" w14:textId="77777777" w:rsidR="002C1FF3" w:rsidRDefault="00000000">
      <w:r>
        <w:rPr>
          <w:rFonts w:ascii="Consolas" w:hAnsi="Consolas"/>
          <w:sz w:val="20"/>
        </w:rPr>
        <w:t>python .\micro_smoke_test_standalone.py</w:t>
      </w:r>
    </w:p>
    <w:p w14:paraId="1B966615" w14:textId="77777777" w:rsidR="002C1FF3" w:rsidRDefault="00000000">
      <w:pPr>
        <w:pStyle w:val="Heading2"/>
      </w:pPr>
      <w:r>
        <w:t>GitHub commands (v0.4.6)</w:t>
      </w:r>
    </w:p>
    <w:p w14:paraId="73D6F171" w14:textId="77777777" w:rsidR="002C1FF3" w:rsidRDefault="00000000">
      <w:r>
        <w:rPr>
          <w:rFonts w:ascii="Consolas" w:hAnsi="Consolas"/>
          <w:sz w:val="20"/>
        </w:rPr>
        <w:t>python Docs\refresh_docs.py</w:t>
      </w:r>
      <w:r>
        <w:rPr>
          <w:rFonts w:ascii="Consolas" w:hAnsi="Consolas"/>
          <w:sz w:val="20"/>
        </w:rPr>
        <w:br/>
        <w:t>git add -A</w:t>
      </w:r>
      <w:r>
        <w:rPr>
          <w:rFonts w:ascii="Consolas" w:hAnsi="Consolas"/>
          <w:sz w:val="20"/>
        </w:rPr>
        <w:br/>
        <w:t>git commit -m "v0.4.6: micro_strategy + deterministic 1s smoke tests (5/5 pass); ready to wire into strategy"</w:t>
      </w:r>
      <w:r>
        <w:rPr>
          <w:rFonts w:ascii="Consolas" w:hAnsi="Consolas"/>
          <w:sz w:val="20"/>
        </w:rPr>
        <w:br/>
        <w:t>git tag -a v0.4.6 -m "Micro logic verified pre‑integration (EMA/VWAP, MACD, green‑streak, time‑gate)"</w:t>
      </w:r>
      <w:r>
        <w:rPr>
          <w:rFonts w:ascii="Consolas" w:hAnsi="Consolas"/>
          <w:sz w:val="20"/>
        </w:rPr>
        <w:br/>
        <w:t>git push</w:t>
      </w:r>
      <w:r>
        <w:rPr>
          <w:rFonts w:ascii="Consolas" w:hAnsi="Consolas"/>
          <w:sz w:val="20"/>
        </w:rPr>
        <w:br/>
        <w:t>git push --tags</w:t>
      </w:r>
    </w:p>
    <w:sectPr w:rsidR="002C1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966907">
    <w:abstractNumId w:val="8"/>
  </w:num>
  <w:num w:numId="2" w16cid:durableId="1820146149">
    <w:abstractNumId w:val="6"/>
  </w:num>
  <w:num w:numId="3" w16cid:durableId="679621278">
    <w:abstractNumId w:val="5"/>
  </w:num>
  <w:num w:numId="4" w16cid:durableId="2114011283">
    <w:abstractNumId w:val="4"/>
  </w:num>
  <w:num w:numId="5" w16cid:durableId="1051274132">
    <w:abstractNumId w:val="7"/>
  </w:num>
  <w:num w:numId="6" w16cid:durableId="1396778788">
    <w:abstractNumId w:val="3"/>
  </w:num>
  <w:num w:numId="7" w16cid:durableId="612859036">
    <w:abstractNumId w:val="2"/>
  </w:num>
  <w:num w:numId="8" w16cid:durableId="1127815676">
    <w:abstractNumId w:val="1"/>
  </w:num>
  <w:num w:numId="9" w16cid:durableId="209184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FF3"/>
    <w:rsid w:val="00326F90"/>
    <w:rsid w:val="00722185"/>
    <w:rsid w:val="00AA1D8D"/>
    <w:rsid w:val="00B47730"/>
    <w:rsid w:val="00C26A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6F1AA"/>
  <w14:defaultImageDpi w14:val="300"/>
  <w15:docId w15:val="{A5E82FEF-C047-4E0D-B293-82024D5F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1926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2025-10-17T19:26:00Z</dcterms:created>
  <dcterms:modified xsi:type="dcterms:W3CDTF">2025-10-17T19:26:00Z</dcterms:modified>
  <cp:category/>
</cp:coreProperties>
</file>