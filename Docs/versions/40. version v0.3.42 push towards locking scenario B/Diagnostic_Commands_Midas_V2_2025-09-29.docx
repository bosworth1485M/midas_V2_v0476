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BC572" w14:textId="77777777" w:rsidR="0010514B" w:rsidRDefault="00000000">
      <w:pPr>
        <w:pStyle w:val="Heading1"/>
      </w:pPr>
      <w:r>
        <w:t>Diagnostic Commands — Midas_V2 (2025-09-29)</w:t>
      </w:r>
    </w:p>
    <w:p w14:paraId="27727F48" w14:textId="77777777" w:rsidR="0010514B" w:rsidRDefault="0010514B"/>
    <w:p w14:paraId="6E89B0F7" w14:textId="77777777" w:rsidR="0010514B" w:rsidRDefault="00000000">
      <w:r>
        <w:t>This note collects the exact one‑liners we used and the outputs we saw while validating **Scenario B (news‑only, Top‑4, band 10–40, RVOL≥1.8, gate=15)**, plus the diagnostics we ran to explain zero‑trade days. Everything below is copy‑paste ready.</w:t>
      </w:r>
    </w:p>
    <w:p w14:paraId="3356DC55" w14:textId="77777777" w:rsidR="0010514B" w:rsidRDefault="0010514B"/>
    <w:p w14:paraId="264F723C" w14:textId="77777777" w:rsidR="0010514B" w:rsidRDefault="00000000">
      <w:r>
        <w:t>---</w:t>
      </w:r>
    </w:p>
    <w:p w14:paraId="50DE3AF7" w14:textId="77777777" w:rsidR="0010514B" w:rsidRDefault="0010514B"/>
    <w:p w14:paraId="78890765" w14:textId="77777777" w:rsidR="0010514B" w:rsidRDefault="00000000">
      <w:pPr>
        <w:pStyle w:val="Heading2"/>
      </w:pPr>
      <w:r>
        <w:t>Baseline summary (Scenario B — winner profile)</w:t>
      </w:r>
    </w:p>
    <w:p w14:paraId="3BED9C96" w14:textId="77777777" w:rsidR="0010514B" w:rsidRDefault="00000000">
      <w:r>
        <w:t>- **news-first**, **require-news**, **news-min-score 2**</w:t>
      </w:r>
    </w:p>
    <w:p w14:paraId="259CF9BD" w14:textId="77777777" w:rsidR="0010514B" w:rsidRDefault="00000000">
      <w:r>
        <w:t>- **Top-4**, **gap band 10–40%** (enforced), **min-rvol-open 1.8**</w:t>
      </w:r>
    </w:p>
    <w:p w14:paraId="122599EF" w14:textId="77777777" w:rsidR="0010514B" w:rsidRDefault="00000000">
      <w:r>
        <w:t>- **gate-minutes 15**</w:t>
      </w:r>
    </w:p>
    <w:p w14:paraId="478F2A3C" w14:textId="77777777" w:rsidR="0010514B" w:rsidRDefault="00000000">
      <w:r>
        <w:t>- Filters: **--deny-negative --exclude-china**</w:t>
      </w:r>
    </w:p>
    <w:p w14:paraId="5A54136A" w14:textId="77777777" w:rsidR="0010514B" w:rsidRDefault="00000000">
      <w:r>
        <w:t>- Compare label used: **B_primary_top4_rvol18_g15**</w:t>
      </w:r>
    </w:p>
    <w:p w14:paraId="6679BE9E" w14:textId="77777777" w:rsidR="0010514B" w:rsidRDefault="0010514B"/>
    <w:p w14:paraId="6792AFED" w14:textId="77777777" w:rsidR="0010514B" w:rsidRDefault="00000000">
      <w:r>
        <w:t>---</w:t>
      </w:r>
    </w:p>
    <w:p w14:paraId="017412F5" w14:textId="77777777" w:rsidR="0010514B" w:rsidRDefault="0010514B"/>
    <w:p w14:paraId="5D07FE25" w14:textId="77777777" w:rsidR="0010514B" w:rsidRDefault="00000000">
      <w:pPr>
        <w:pStyle w:val="Heading2"/>
      </w:pPr>
      <w:r>
        <w:t>A) Baseline runner (one-liner per day)</w:t>
      </w:r>
    </w:p>
    <w:p w14:paraId="16ADB3AD" w14:textId="77777777" w:rsidR="0010514B" w:rsidRDefault="0010514B"/>
    <w:p w14:paraId="20D2B7CF" w14:textId="77777777" w:rsidR="0010514B" w:rsidRDefault="00000000">
      <w:r>
        <w:t>Change `YYYY-MM-DD` to the date:</w:t>
      </w:r>
    </w:p>
    <w:p w14:paraId="4EE2505F" w14:textId="77777777" w:rsidR="0010514B" w:rsidRDefault="00000000">
      <w:r>
        <w:rPr>
          <w:rFonts w:ascii="Consolas" w:hAnsi="Consolas"/>
          <w:sz w:val="20"/>
        </w:rPr>
        <w:t>python scripts\run_catalyst_flow.py --date YYYY-MM-DD --scenario B --news-first --require-news --news-min-score 2 --top 4 --enforce-band --band-min 10 --band-max 40 --min-rvol-open 1.8 --gate-minutes 15 --deny-negative --exclude-china --print-news --compare --compare-label B_primary_top4_rvol18_g15</w:t>
      </w:r>
    </w:p>
    <w:p w14:paraId="5B3233FD" w14:textId="77777777" w:rsidR="0010514B" w:rsidRDefault="0010514B"/>
    <w:p w14:paraId="300144D5" w14:textId="77777777" w:rsidR="0010514B" w:rsidRDefault="00000000">
      <w:pPr>
        <w:pStyle w:val="Heading3"/>
      </w:pPr>
      <w:r>
        <w:t>Example invocations we ran</w:t>
      </w:r>
    </w:p>
    <w:p w14:paraId="3BBA63A4" w14:textId="77777777" w:rsidR="0010514B" w:rsidRDefault="00000000">
      <w:r>
        <w:rPr>
          <w:rFonts w:ascii="Consolas" w:hAnsi="Consolas"/>
          <w:sz w:val="20"/>
        </w:rPr>
        <w:t>python scripts\run_catalyst_flow.py --date 2025-08-08 --scenario B --news-first --require-news --news-min-score 2 --top 4 --enforce-band --band-min 10 --band-max 40 --min-rvol-open 1.8 --gate-minutes 15 --deny-negative --exclude-china</w:t>
      </w:r>
    </w:p>
    <w:p w14:paraId="788D5042" w14:textId="77777777" w:rsidR="0010514B" w:rsidRDefault="00000000">
      <w:r>
        <w:rPr>
          <w:rFonts w:ascii="Consolas" w:hAnsi="Consolas"/>
          <w:sz w:val="20"/>
        </w:rPr>
        <w:lastRenderedPageBreak/>
        <w:t>python scripts\run_catalyst_flow.py --date 2025-08-11 --scenario B --news-first --require-news --news-min-score 2 --top 4 --enforce-band --band-min 10 --band-max 40 --min-rvol-open 1.8 --gate-minutes 15 --deny-negative --exclude-china --print-news</w:t>
      </w:r>
    </w:p>
    <w:p w14:paraId="604CF154" w14:textId="77777777" w:rsidR="0010514B" w:rsidRDefault="00000000">
      <w:r>
        <w:rPr>
          <w:rFonts w:ascii="Consolas" w:hAnsi="Consolas"/>
          <w:sz w:val="20"/>
        </w:rPr>
        <w:t>python scripts\run_catalyst_flow.py --date 2025-08-12 --scenario B --news-first --require-news --news-min-score 2 --top 4 --enforce-band --band-min 10 --band-max 40 --min-rvol-open 1.8 --gate-minutes 15 --deny-negative --exclude-china --print-news</w:t>
      </w:r>
    </w:p>
    <w:p w14:paraId="02D31F60" w14:textId="77777777" w:rsidR="0010514B" w:rsidRDefault="00000000">
      <w:r>
        <w:rPr>
          <w:rFonts w:ascii="Consolas" w:hAnsi="Consolas"/>
          <w:sz w:val="20"/>
        </w:rPr>
        <w:t>python scripts\run_catalyst_flow.py --date 2025-08-13 --scenario B --news-first --require-news --news-min-score 2 --top 4 --enforce-band --band-min 10 --band-max 40 --min-rvol-open 1.8 --gate-minutes 15 --deny-negative --exclude-china --print-news</w:t>
      </w:r>
    </w:p>
    <w:p w14:paraId="78676303" w14:textId="77777777" w:rsidR="0010514B" w:rsidRDefault="00000000">
      <w:r>
        <w:rPr>
          <w:rFonts w:ascii="Consolas" w:hAnsi="Consolas"/>
          <w:sz w:val="20"/>
        </w:rPr>
        <w:t>python scripts\run_catalyst_flow.py --date 2025-08-14 --scenario B --news-first --require-news --news-min-score 2 --top 4 --enforce-band --band-min 10 --band-max 40 --min-rvol-open 1.8 --gate-minutes 15 --deny-negative --exclude-china --print-news</w:t>
      </w:r>
    </w:p>
    <w:p w14:paraId="314E72B0" w14:textId="77777777" w:rsidR="0010514B" w:rsidRDefault="0010514B"/>
    <w:p w14:paraId="29929970" w14:textId="77777777" w:rsidR="0010514B" w:rsidRDefault="00000000">
      <w:r>
        <w:t>&gt; We later added `--compare --compare-label B_primary_top4_rvol18_g15` to all new runs, and sometimes `--no-rebuild` to speed re-runs.</w:t>
      </w:r>
    </w:p>
    <w:p w14:paraId="78152CCF" w14:textId="77777777" w:rsidR="0010514B" w:rsidRDefault="0010514B"/>
    <w:p w14:paraId="5F64FA35" w14:textId="77777777" w:rsidR="0010514B" w:rsidRDefault="00000000">
      <w:pPr>
        <w:pStyle w:val="Heading3"/>
      </w:pPr>
      <w:r>
        <w:t>Results we saw (per‑day snippets)</w:t>
      </w:r>
    </w:p>
    <w:p w14:paraId="3FDFAA95" w14:textId="77777777" w:rsidR="0010514B" w:rsidRDefault="00000000">
      <w:r>
        <w:t>- **2025‑08‑08** → `Used=1, TP=0, SL=1, Win%=0.00, PnL=−50.18` (ARLO only after filters)</w:t>
      </w:r>
    </w:p>
    <w:p w14:paraId="029FDC1E" w14:textId="77777777" w:rsidR="0010514B" w:rsidRDefault="00000000">
      <w:r>
        <w:t>- **2025‑08‑11** → `Used=1, TP=1, SL=0, Win%=100.00, PnL=+15.64`</w:t>
      </w:r>
    </w:p>
    <w:p w14:paraId="49CC1109" w14:textId="77777777" w:rsidR="0010514B" w:rsidRDefault="00000000">
      <w:r>
        <w:t>- **2025‑08‑12** → `Used=0, PnL=0.00` (no score≥2 news among band‑qualified gappers)</w:t>
      </w:r>
    </w:p>
    <w:p w14:paraId="34B67192" w14:textId="77777777" w:rsidR="0010514B" w:rsidRDefault="00000000">
      <w:r>
        <w:t>- **2025‑08‑13** → `Used=0, PnL=0.00` (no score≥2 news among band‑qualified gappers)</w:t>
      </w:r>
    </w:p>
    <w:p w14:paraId="562FBCB6" w14:textId="77777777" w:rsidR="0010514B" w:rsidRDefault="00000000">
      <w:r>
        <w:t>- **2025‑08‑14** → `Used=1, TP=1, SL=0, Win%=100.00, PnL=+6.48`</w:t>
      </w:r>
    </w:p>
    <w:p w14:paraId="006787AF" w14:textId="77777777" w:rsidR="0010514B" w:rsidRDefault="0010514B"/>
    <w:p w14:paraId="1ECCF7D4" w14:textId="77777777" w:rsidR="0010514B" w:rsidRDefault="00000000">
      <w:r>
        <w:t>(Additional per‑day outcomes are reflected in the Analyzer snapshot below.)</w:t>
      </w:r>
    </w:p>
    <w:p w14:paraId="384C3CC9" w14:textId="77777777" w:rsidR="0010514B" w:rsidRDefault="0010514B"/>
    <w:p w14:paraId="5FC4B8CB" w14:textId="77777777" w:rsidR="0010514B" w:rsidRDefault="00000000">
      <w:r>
        <w:t>---</w:t>
      </w:r>
    </w:p>
    <w:p w14:paraId="18F2326B" w14:textId="77777777" w:rsidR="0010514B" w:rsidRDefault="0010514B"/>
    <w:p w14:paraId="1E84F137" w14:textId="77777777" w:rsidR="0010514B" w:rsidRDefault="00000000">
      <w:pPr>
        <w:pStyle w:val="Heading2"/>
      </w:pPr>
      <w:r>
        <w:lastRenderedPageBreak/>
        <w:t>B) Analyzer — roll up results for the compare label</w:t>
      </w:r>
    </w:p>
    <w:p w14:paraId="6D268340" w14:textId="77777777" w:rsidR="0010514B" w:rsidRDefault="0010514B"/>
    <w:p w14:paraId="798617E5" w14:textId="77777777" w:rsidR="0010514B" w:rsidRDefault="00000000">
      <w:r>
        <w:t>**One‑liner:**</w:t>
      </w:r>
    </w:p>
    <w:p w14:paraId="284FB0E4" w14:textId="77777777" w:rsidR="0010514B" w:rsidRDefault="00000000">
      <w:r>
        <w:rPr>
          <w:rFonts w:ascii="Consolas" w:hAnsi="Consolas"/>
          <w:sz w:val="20"/>
        </w:rPr>
        <w:t>python scripts\analyze_compare_label.py --label B_primary_top4_rvol18_g15 --csv out\compare_B_primary_top4_rvol18_g15.csv</w:t>
      </w:r>
    </w:p>
    <w:p w14:paraId="1441E8AE" w14:textId="77777777" w:rsidR="0010514B" w:rsidRDefault="0010514B"/>
    <w:p w14:paraId="3F882A7C" w14:textId="77777777" w:rsidR="0010514B" w:rsidRDefault="00000000">
      <w:r>
        <w:t>**Latest snapshot printed:**</w:t>
      </w:r>
    </w:p>
    <w:p w14:paraId="65D2B7A1" w14:textId="77777777" w:rsidR="0010514B" w:rsidRDefault="00000000">
      <w:r>
        <w:rPr>
          <w:rFonts w:ascii="Consolas" w:hAnsi="Consolas"/>
          <w:sz w:val="20"/>
        </w:rPr>
        <w:t>Date       Used     WR%  TP  SL        PnL        RunId</w:t>
      </w:r>
    </w:p>
    <w:p w14:paraId="5FDB7A7F" w14:textId="77777777" w:rsidR="0010514B" w:rsidRDefault="00000000">
      <w:r>
        <w:rPr>
          <w:rFonts w:ascii="Consolas" w:hAnsi="Consolas"/>
          <w:sz w:val="20"/>
        </w:rPr>
        <w:t>-------------------------------------------------------</w:t>
      </w:r>
    </w:p>
    <w:p w14:paraId="01F74045" w14:textId="77777777" w:rsidR="0010514B" w:rsidRDefault="00000000">
      <w:r>
        <w:rPr>
          <w:rFonts w:ascii="Consolas" w:hAnsi="Consolas"/>
          <w:sz w:val="20"/>
        </w:rPr>
        <w:t>2025-08-01    0    0.00   0   0      +0.00   1759171914</w:t>
      </w:r>
    </w:p>
    <w:p w14:paraId="05693A49" w14:textId="77777777" w:rsidR="0010514B" w:rsidRDefault="00000000">
      <w:r>
        <w:rPr>
          <w:rFonts w:ascii="Consolas" w:hAnsi="Consolas"/>
          <w:sz w:val="20"/>
        </w:rPr>
        <w:t>2025-08-04    0    0.00   0   0      +0.00   1759171952</w:t>
      </w:r>
    </w:p>
    <w:p w14:paraId="30EDC43C" w14:textId="77777777" w:rsidR="0010514B" w:rsidRDefault="00000000">
      <w:r>
        <w:rPr>
          <w:rFonts w:ascii="Consolas" w:hAnsi="Consolas"/>
          <w:sz w:val="20"/>
        </w:rPr>
        <w:t>2025-08-05    3  100.00   3   0     +28.51   1759173683</w:t>
      </w:r>
    </w:p>
    <w:p w14:paraId="2C8E07BB" w14:textId="77777777" w:rsidR="0010514B" w:rsidRDefault="00000000">
      <w:r>
        <w:rPr>
          <w:rFonts w:ascii="Consolas" w:hAnsi="Consolas"/>
          <w:sz w:val="20"/>
        </w:rPr>
        <w:t>2025-08-06    4   75.00   3   1     +51.26   1759071195</w:t>
      </w:r>
    </w:p>
    <w:p w14:paraId="5FCB68A3" w14:textId="77777777" w:rsidR="0010514B" w:rsidRDefault="00000000">
      <w:r>
        <w:rPr>
          <w:rFonts w:ascii="Consolas" w:hAnsi="Consolas"/>
          <w:sz w:val="20"/>
        </w:rPr>
        <w:t>2025-08-07    4   50.00   2   2     -19.46   1759072112</w:t>
      </w:r>
    </w:p>
    <w:p w14:paraId="197A134A" w14:textId="77777777" w:rsidR="0010514B" w:rsidRDefault="00000000">
      <w:r>
        <w:rPr>
          <w:rFonts w:ascii="Consolas" w:hAnsi="Consolas"/>
          <w:sz w:val="20"/>
        </w:rPr>
        <w:t>2025-08-08    1    0.00   0   1     -50.18   1759171005</w:t>
      </w:r>
    </w:p>
    <w:p w14:paraId="7B42C669" w14:textId="77777777" w:rsidR="0010514B" w:rsidRDefault="00000000">
      <w:r>
        <w:rPr>
          <w:rFonts w:ascii="Consolas" w:hAnsi="Consolas"/>
          <w:sz w:val="20"/>
        </w:rPr>
        <w:t>2025-08-11    1  100.00   1   0     +15.64   1759171031</w:t>
      </w:r>
    </w:p>
    <w:p w14:paraId="4BC2A3C1" w14:textId="77777777" w:rsidR="0010514B" w:rsidRDefault="00000000">
      <w:r>
        <w:rPr>
          <w:rFonts w:ascii="Consolas" w:hAnsi="Consolas"/>
          <w:sz w:val="20"/>
        </w:rPr>
        <w:t>2025-08-12    0    0.00   0   0      +0.00   1759171048</w:t>
      </w:r>
    </w:p>
    <w:p w14:paraId="0510F577" w14:textId="77777777" w:rsidR="0010514B" w:rsidRDefault="00000000">
      <w:r>
        <w:rPr>
          <w:rFonts w:ascii="Consolas" w:hAnsi="Consolas"/>
          <w:sz w:val="20"/>
        </w:rPr>
        <w:t>2025-08-13    0    0.00   0   0      +0.00   1759171071</w:t>
      </w:r>
    </w:p>
    <w:p w14:paraId="76A57B3E" w14:textId="77777777" w:rsidR="0010514B" w:rsidRDefault="00000000">
      <w:r>
        <w:rPr>
          <w:rFonts w:ascii="Consolas" w:hAnsi="Consolas"/>
          <w:sz w:val="20"/>
        </w:rPr>
        <w:t>2025-08-14    1  100.00   1   0      +6.48   1759171089</w:t>
      </w:r>
    </w:p>
    <w:p w14:paraId="4575EF63" w14:textId="77777777" w:rsidR="0010514B" w:rsidRDefault="00000000">
      <w:r>
        <w:rPr>
          <w:rFonts w:ascii="Consolas" w:hAnsi="Consolas"/>
          <w:sz w:val="20"/>
        </w:rPr>
        <w:t>2025-08-15    0    0.00   0   0      +0.00   1759171227</w:t>
      </w:r>
    </w:p>
    <w:p w14:paraId="586D782A" w14:textId="77777777" w:rsidR="0010514B" w:rsidRDefault="00000000">
      <w:r>
        <w:rPr>
          <w:rFonts w:ascii="Consolas" w:hAnsi="Consolas"/>
          <w:sz w:val="20"/>
        </w:rPr>
        <w:t>2025-08-18    1  100.00   1   0      +7.31   1759171283</w:t>
      </w:r>
    </w:p>
    <w:p w14:paraId="7AA7BCDE" w14:textId="77777777" w:rsidR="0010514B" w:rsidRDefault="00000000">
      <w:r>
        <w:rPr>
          <w:rFonts w:ascii="Consolas" w:hAnsi="Consolas"/>
          <w:sz w:val="20"/>
        </w:rPr>
        <w:t>2025-08-19    0    0.00   0   0      +0.00   1759171315</w:t>
      </w:r>
    </w:p>
    <w:p w14:paraId="10059A25" w14:textId="77777777" w:rsidR="0010514B" w:rsidRDefault="00000000">
      <w:r>
        <w:rPr>
          <w:rFonts w:ascii="Consolas" w:hAnsi="Consolas"/>
          <w:sz w:val="20"/>
        </w:rPr>
        <w:t>2025-08-20    0    0.00   0   0      +0.00   1759171344</w:t>
      </w:r>
    </w:p>
    <w:p w14:paraId="41F73CE8" w14:textId="77777777" w:rsidR="0010514B" w:rsidRDefault="00000000">
      <w:r>
        <w:rPr>
          <w:rFonts w:ascii="Consolas" w:hAnsi="Consolas"/>
          <w:sz w:val="20"/>
        </w:rPr>
        <w:t>2025-08-21    1    0.00   0   1     -17.12   1759171532</w:t>
      </w:r>
    </w:p>
    <w:p w14:paraId="44E8645A" w14:textId="77777777" w:rsidR="0010514B" w:rsidRDefault="00000000">
      <w:r>
        <w:rPr>
          <w:rFonts w:ascii="Consolas" w:hAnsi="Consolas"/>
          <w:sz w:val="20"/>
        </w:rPr>
        <w:t>2025-08-22    0    0.00   0   0      +0.00   1759171562</w:t>
      </w:r>
    </w:p>
    <w:p w14:paraId="225EA2E5" w14:textId="77777777" w:rsidR="0010514B" w:rsidRDefault="00000000">
      <w:r>
        <w:rPr>
          <w:rFonts w:ascii="Consolas" w:hAnsi="Consolas"/>
          <w:sz w:val="20"/>
        </w:rPr>
        <w:t>2025-08-25    0    0.00   0   0      +0.00   1759171597</w:t>
      </w:r>
    </w:p>
    <w:p w14:paraId="239BE8A2" w14:textId="77777777" w:rsidR="0010514B" w:rsidRDefault="00000000">
      <w:r>
        <w:rPr>
          <w:rFonts w:ascii="Consolas" w:hAnsi="Consolas"/>
          <w:sz w:val="20"/>
        </w:rPr>
        <w:t>2025-08-26    0    0.00   0   0      +0.00   1759171641</w:t>
      </w:r>
    </w:p>
    <w:p w14:paraId="2F386698" w14:textId="77777777" w:rsidR="0010514B" w:rsidRDefault="00000000">
      <w:r>
        <w:rPr>
          <w:rFonts w:ascii="Consolas" w:hAnsi="Consolas"/>
          <w:sz w:val="20"/>
        </w:rPr>
        <w:t>2025-08-27    0    0.00   0   0      +0.00   1759171674</w:t>
      </w:r>
    </w:p>
    <w:p w14:paraId="21C4A399" w14:textId="77777777" w:rsidR="0010514B" w:rsidRDefault="00000000">
      <w:r>
        <w:rPr>
          <w:rFonts w:ascii="Consolas" w:hAnsi="Consolas"/>
          <w:sz w:val="20"/>
        </w:rPr>
        <w:lastRenderedPageBreak/>
        <w:t>2025-08-28    1  100.00   1   0      +5.36   1759171700</w:t>
      </w:r>
    </w:p>
    <w:p w14:paraId="0FC4D7E9" w14:textId="77777777" w:rsidR="0010514B" w:rsidRDefault="00000000">
      <w:r>
        <w:rPr>
          <w:rFonts w:ascii="Consolas" w:hAnsi="Consolas"/>
          <w:sz w:val="20"/>
        </w:rPr>
        <w:t>2025-08-29    0    0.00   0   0      +0.00   1759171734</w:t>
      </w:r>
    </w:p>
    <w:p w14:paraId="0D9BC962" w14:textId="77777777" w:rsidR="0010514B" w:rsidRDefault="00000000">
      <w:r>
        <w:rPr>
          <w:rFonts w:ascii="Consolas" w:hAnsi="Consolas"/>
          <w:sz w:val="20"/>
        </w:rPr>
        <w:t>2025-09-02    0    0.00   0   0      +0.00   1759172857</w:t>
      </w:r>
    </w:p>
    <w:p w14:paraId="2C896FDF" w14:textId="77777777" w:rsidR="0010514B" w:rsidRDefault="00000000">
      <w:r>
        <w:rPr>
          <w:rFonts w:ascii="Consolas" w:hAnsi="Consolas"/>
          <w:sz w:val="20"/>
        </w:rPr>
        <w:t>2025-09-03    2   50.00   1   1     -39.88   1759172950</w:t>
      </w:r>
    </w:p>
    <w:p w14:paraId="2F958B7D" w14:textId="77777777" w:rsidR="0010514B" w:rsidRDefault="00000000">
      <w:r>
        <w:rPr>
          <w:rFonts w:ascii="Consolas" w:hAnsi="Consolas"/>
          <w:sz w:val="20"/>
        </w:rPr>
        <w:t>2025-09-04    2  100.00   2   0     +23.69   1759172995</w:t>
      </w:r>
    </w:p>
    <w:p w14:paraId="17150D35" w14:textId="77777777" w:rsidR="0010514B" w:rsidRDefault="00000000">
      <w:r>
        <w:rPr>
          <w:rFonts w:ascii="Consolas" w:hAnsi="Consolas"/>
          <w:sz w:val="20"/>
        </w:rPr>
        <w:t>2025-09-05    0    0.00   0   0      +0.00   1759173027</w:t>
      </w:r>
    </w:p>
    <w:p w14:paraId="1DA87915" w14:textId="77777777" w:rsidR="0010514B" w:rsidRDefault="00000000">
      <w:r>
        <w:rPr>
          <w:rFonts w:ascii="Consolas" w:hAnsi="Consolas"/>
          <w:sz w:val="20"/>
        </w:rPr>
        <w:t>2025-09-08    0    0.00   0   0      +0.00   1759173087</w:t>
      </w:r>
    </w:p>
    <w:p w14:paraId="6339D166" w14:textId="77777777" w:rsidR="0010514B" w:rsidRDefault="00000000">
      <w:r>
        <w:rPr>
          <w:rFonts w:ascii="Consolas" w:hAnsi="Consolas"/>
          <w:sz w:val="20"/>
        </w:rPr>
        <w:t>2025-09-09    0    0.00   0   0      +0.00   1759173125</w:t>
      </w:r>
    </w:p>
    <w:p w14:paraId="3C232DCA" w14:textId="77777777" w:rsidR="0010514B" w:rsidRDefault="00000000">
      <w:r>
        <w:rPr>
          <w:rFonts w:ascii="Consolas" w:hAnsi="Consolas"/>
          <w:sz w:val="20"/>
        </w:rPr>
        <w:t>2025-09-10    0    0.00   0   0      +0.00   1759173177</w:t>
      </w:r>
    </w:p>
    <w:p w14:paraId="2CA08244" w14:textId="77777777" w:rsidR="0010514B" w:rsidRDefault="00000000">
      <w:r>
        <w:rPr>
          <w:rFonts w:ascii="Consolas" w:hAnsi="Consolas"/>
          <w:sz w:val="20"/>
        </w:rPr>
        <w:t>2025-09-11    0    0.00   0   0      +0.00   1759173225</w:t>
      </w:r>
    </w:p>
    <w:p w14:paraId="24B2230D" w14:textId="77777777" w:rsidR="0010514B" w:rsidRDefault="00000000">
      <w:r>
        <w:rPr>
          <w:rFonts w:ascii="Consolas" w:hAnsi="Consolas"/>
          <w:sz w:val="20"/>
        </w:rPr>
        <w:t>2025-09-12    0    0.00   0   0      +0.00   1759173267</w:t>
      </w:r>
    </w:p>
    <w:p w14:paraId="60F773FA" w14:textId="77777777" w:rsidR="0010514B" w:rsidRDefault="00000000">
      <w:r>
        <w:rPr>
          <w:rFonts w:ascii="Consolas" w:hAnsi="Consolas"/>
          <w:sz w:val="20"/>
        </w:rPr>
        <w:t>2025-09-15    0    0.00   0   0      +0.00   1759173307</w:t>
      </w:r>
    </w:p>
    <w:p w14:paraId="102917E3" w14:textId="77777777" w:rsidR="0010514B" w:rsidRDefault="00000000">
      <w:r>
        <w:rPr>
          <w:rFonts w:ascii="Consolas" w:hAnsi="Consolas"/>
          <w:sz w:val="20"/>
        </w:rPr>
        <w:t>2025-09-16    0    0.00   0   0      +0.00   1759173344</w:t>
      </w:r>
    </w:p>
    <w:p w14:paraId="13861FAE" w14:textId="77777777" w:rsidR="0010514B" w:rsidRDefault="00000000">
      <w:r>
        <w:rPr>
          <w:rFonts w:ascii="Consolas" w:hAnsi="Consolas"/>
          <w:sz w:val="20"/>
        </w:rPr>
        <w:t>2025-09-17    0    0.00   0   0      +0.00   1759173379</w:t>
      </w:r>
    </w:p>
    <w:p w14:paraId="1B7A233D" w14:textId="77777777" w:rsidR="0010514B" w:rsidRDefault="00000000">
      <w:r>
        <w:rPr>
          <w:rFonts w:ascii="Consolas" w:hAnsi="Consolas"/>
          <w:sz w:val="20"/>
        </w:rPr>
        <w:t>2025-09-18    0    0.00   0   0      +0.00   1759173452</w:t>
      </w:r>
    </w:p>
    <w:p w14:paraId="37A6AA83" w14:textId="77777777" w:rsidR="0010514B" w:rsidRDefault="00000000">
      <w:r>
        <w:rPr>
          <w:rFonts w:ascii="Consolas" w:hAnsi="Consolas"/>
          <w:sz w:val="20"/>
        </w:rPr>
        <w:t>2025-09-19    0    0.00   0   0      +0.00   1759173492</w:t>
      </w:r>
    </w:p>
    <w:p w14:paraId="0FE824C8" w14:textId="77777777" w:rsidR="0010514B" w:rsidRDefault="00000000">
      <w:r>
        <w:rPr>
          <w:rFonts w:ascii="Consolas" w:hAnsi="Consolas"/>
          <w:sz w:val="20"/>
        </w:rPr>
        <w:t>2025-09-22    0    0.00   0   0      +0.00   1759173550</w:t>
      </w:r>
    </w:p>
    <w:p w14:paraId="57D7C12E" w14:textId="77777777" w:rsidR="0010514B" w:rsidRDefault="00000000">
      <w:r>
        <w:rPr>
          <w:rFonts w:ascii="Consolas" w:hAnsi="Consolas"/>
          <w:sz w:val="20"/>
        </w:rPr>
        <w:t>2025-09-23    0    0.00   0   0      +0.00   1759178782</w:t>
      </w:r>
    </w:p>
    <w:p w14:paraId="0B1AE837" w14:textId="77777777" w:rsidR="0010514B" w:rsidRDefault="00000000">
      <w:r>
        <w:rPr>
          <w:rFonts w:ascii="Consolas" w:hAnsi="Consolas"/>
          <w:sz w:val="20"/>
        </w:rPr>
        <w:t>2025-09-24    0    0.00   0   0      +0.00   1759178872</w:t>
      </w:r>
    </w:p>
    <w:p w14:paraId="224B4C0A" w14:textId="77777777" w:rsidR="0010514B" w:rsidRDefault="00000000">
      <w:r>
        <w:rPr>
          <w:rFonts w:ascii="Consolas" w:hAnsi="Consolas"/>
          <w:sz w:val="20"/>
        </w:rPr>
        <w:t>2025-09-25    0    0.00   0   0      +0.00   1759178901</w:t>
      </w:r>
    </w:p>
    <w:p w14:paraId="3DB0EF1A" w14:textId="77777777" w:rsidR="0010514B" w:rsidRDefault="00000000">
      <w:r>
        <w:rPr>
          <w:rFonts w:ascii="Consolas" w:hAnsi="Consolas"/>
          <w:sz w:val="20"/>
        </w:rPr>
        <w:t>2025-09-26    0    0.00   0   0      +0.00   1759178946</w:t>
      </w:r>
    </w:p>
    <w:p w14:paraId="47D19F9F" w14:textId="77777777" w:rsidR="0010514B" w:rsidRDefault="00000000">
      <w:r>
        <w:rPr>
          <w:rFonts w:ascii="Consolas" w:hAnsi="Consolas"/>
          <w:sz w:val="20"/>
        </w:rPr>
        <w:t>2025-09-29    0    0.00   0   0      +0.00   1759179011</w:t>
      </w:r>
    </w:p>
    <w:p w14:paraId="4FE5752C" w14:textId="77777777" w:rsidR="0010514B" w:rsidRDefault="00000000">
      <w:r>
        <w:rPr>
          <w:rFonts w:ascii="Consolas" w:hAnsi="Consolas"/>
          <w:sz w:val="20"/>
        </w:rPr>
        <w:t>-------------------------------------------------------</w:t>
      </w:r>
    </w:p>
    <w:p w14:paraId="30CCEDBB" w14:textId="77777777" w:rsidR="0010514B" w:rsidRDefault="00000000">
      <w:r>
        <w:rPr>
          <w:rFonts w:ascii="Consolas" w:hAnsi="Consolas"/>
          <w:sz w:val="20"/>
        </w:rPr>
        <w:t>TOTAL        21   71.43  15   6     +11.61</w:t>
      </w:r>
    </w:p>
    <w:p w14:paraId="40C8E31E" w14:textId="77777777" w:rsidR="0010514B" w:rsidRDefault="0010514B"/>
    <w:p w14:paraId="75BDDAF9" w14:textId="77777777" w:rsidR="0010514B" w:rsidRDefault="00000000">
      <w:r>
        <w:t>&gt; Earlier snapshot (before the re‑run of Aug‑05) showed **Used=17, WR 70.59%, PnL +47.11**.</w:t>
      </w:r>
    </w:p>
    <w:p w14:paraId="0F8683F0" w14:textId="77777777" w:rsidR="0010514B" w:rsidRDefault="0010514B"/>
    <w:p w14:paraId="36803CDE" w14:textId="77777777" w:rsidR="0010514B" w:rsidRDefault="00000000">
      <w:r>
        <w:lastRenderedPageBreak/>
        <w:t>---</w:t>
      </w:r>
    </w:p>
    <w:p w14:paraId="70ABF0B4" w14:textId="77777777" w:rsidR="0010514B" w:rsidRDefault="0010514B"/>
    <w:p w14:paraId="0F3E245A" w14:textId="77777777" w:rsidR="0010514B" w:rsidRDefault="00000000">
      <w:pPr>
        <w:pStyle w:val="Heading2"/>
      </w:pPr>
      <w:r>
        <w:t>C) Zero‑trade diagnostics (Python‑only; no backtests)</w:t>
      </w:r>
    </w:p>
    <w:p w14:paraId="5E054704" w14:textId="77777777" w:rsidR="0010514B" w:rsidRDefault="0010514B"/>
    <w:p w14:paraId="0B8258BF" w14:textId="77777777" w:rsidR="0010514B" w:rsidRDefault="00000000">
      <w:r>
        <w:t>**Script:** `scripts/diagnose_zero_trades.py` (reads existing files only)</w:t>
      </w:r>
    </w:p>
    <w:p w14:paraId="22934745" w14:textId="77777777" w:rsidR="0010514B" w:rsidRDefault="0010514B"/>
    <w:p w14:paraId="0721D82B" w14:textId="77777777" w:rsidR="0010514B" w:rsidRDefault="00000000">
      <w:r>
        <w:t>**One‑liner we ran for September (weekdays only) with CSV + rollup:**</w:t>
      </w:r>
    </w:p>
    <w:p w14:paraId="386EA2A4" w14:textId="77777777" w:rsidR="0010514B" w:rsidRDefault="00000000">
      <w:r>
        <w:rPr>
          <w:rFonts w:ascii="Consolas" w:hAnsi="Consolas"/>
          <w:sz w:val="20"/>
        </w:rPr>
        <w:t>python scripts\diagnose_zero_trades.py --start 2025-09-02 --end 2025-09-29 --weekday-only --csv out\diagnose_B_sep.csv --rollup</w:t>
      </w:r>
    </w:p>
    <w:p w14:paraId="07625030" w14:textId="77777777" w:rsidR="0010514B" w:rsidRDefault="0010514B"/>
    <w:p w14:paraId="61AAF669" w14:textId="77777777" w:rsidR="0010514B" w:rsidRDefault="00000000">
      <w:r>
        <w:t>**Output we saw (weekdays):**</w:t>
      </w:r>
    </w:p>
    <w:p w14:paraId="76BC0417" w14:textId="77777777" w:rsidR="0010514B" w:rsidRDefault="00000000">
      <w:r>
        <w:rPr>
          <w:rFonts w:ascii="Consolas" w:hAnsi="Consolas"/>
          <w:sz w:val="20"/>
        </w:rPr>
        <w:t>Date       NewsRaw NewsKept  InBand Used  Reason</w:t>
      </w:r>
    </w:p>
    <w:p w14:paraId="25F5E06A" w14:textId="77777777" w:rsidR="0010514B" w:rsidRDefault="00000000">
      <w:r>
        <w:rPr>
          <w:rFonts w:ascii="Consolas" w:hAnsi="Consolas"/>
          <w:sz w:val="20"/>
        </w:rPr>
        <w:t>------------------------------------------------</w:t>
      </w:r>
    </w:p>
    <w:p w14:paraId="64AF184C" w14:textId="77777777" w:rsidR="0010514B" w:rsidRDefault="00000000">
      <w:r>
        <w:rPr>
          <w:rFonts w:ascii="Consolas" w:hAnsi="Consolas"/>
          <w:sz w:val="20"/>
        </w:rPr>
        <w:t>2025-09-02       0       20       0    0  NO_NEWS_SCORE_GE_2</w:t>
      </w:r>
    </w:p>
    <w:p w14:paraId="2C441AFD" w14:textId="77777777" w:rsidR="0010514B" w:rsidRDefault="00000000">
      <w:r>
        <w:rPr>
          <w:rFonts w:ascii="Consolas" w:hAnsi="Consolas"/>
          <w:sz w:val="20"/>
        </w:rPr>
        <w:t>2025-09-03       2       22       0    2  TRADED</w:t>
      </w:r>
    </w:p>
    <w:p w14:paraId="4BCC2DA8" w14:textId="77777777" w:rsidR="0010514B" w:rsidRDefault="00000000">
      <w:r>
        <w:rPr>
          <w:rFonts w:ascii="Consolas" w:hAnsi="Consolas"/>
          <w:sz w:val="20"/>
        </w:rPr>
        <w:t>2025-09-04       2       18       0    2  TRADED</w:t>
      </w:r>
    </w:p>
    <w:p w14:paraId="73006663" w14:textId="77777777" w:rsidR="0010514B" w:rsidRDefault="00000000">
      <w:r>
        <w:rPr>
          <w:rFonts w:ascii="Consolas" w:hAnsi="Consolas"/>
          <w:sz w:val="20"/>
        </w:rPr>
        <w:t>2025-09-05       0       15       0    0  NO_NEWS_SCORE_GE_2</w:t>
      </w:r>
    </w:p>
    <w:p w14:paraId="7164D46E" w14:textId="77777777" w:rsidR="0010514B" w:rsidRDefault="00000000">
      <w:r>
        <w:rPr>
          <w:rFonts w:ascii="Consolas" w:hAnsi="Consolas"/>
          <w:sz w:val="20"/>
        </w:rPr>
        <w:t>2025-09-08       0       28       0    0  NO_NEWS_SCORE_GE_2</w:t>
      </w:r>
    </w:p>
    <w:p w14:paraId="44367287" w14:textId="77777777" w:rsidR="0010514B" w:rsidRDefault="00000000">
      <w:r>
        <w:rPr>
          <w:rFonts w:ascii="Consolas" w:hAnsi="Consolas"/>
          <w:sz w:val="20"/>
        </w:rPr>
        <w:t>2025-09-09       0       30       0    0  NO_NEWS_SCORE_GE_2</w:t>
      </w:r>
    </w:p>
    <w:p w14:paraId="77D4748A" w14:textId="77777777" w:rsidR="0010514B" w:rsidRDefault="00000000">
      <w:r>
        <w:rPr>
          <w:rFonts w:ascii="Consolas" w:hAnsi="Consolas"/>
          <w:sz w:val="20"/>
        </w:rPr>
        <w:t>2025-09-10       1       42       0    0  NEWS_OUT_OF_BAND</w:t>
      </w:r>
    </w:p>
    <w:p w14:paraId="2C87C79F" w14:textId="77777777" w:rsidR="0010514B" w:rsidRDefault="00000000">
      <w:r>
        <w:rPr>
          <w:rFonts w:ascii="Consolas" w:hAnsi="Consolas"/>
          <w:sz w:val="20"/>
        </w:rPr>
        <w:t>2025-09-11       0       36       0    0  NO_NEWS_SCORE_GE_2</w:t>
      </w:r>
    </w:p>
    <w:p w14:paraId="7001F168" w14:textId="77777777" w:rsidR="0010514B" w:rsidRDefault="00000000">
      <w:r>
        <w:rPr>
          <w:rFonts w:ascii="Consolas" w:hAnsi="Consolas"/>
          <w:sz w:val="20"/>
        </w:rPr>
        <w:t>2025-09-12       1       41       0    1  TRADED</w:t>
      </w:r>
    </w:p>
    <w:p w14:paraId="15970A09" w14:textId="77777777" w:rsidR="0010514B" w:rsidRDefault="00000000">
      <w:r>
        <w:rPr>
          <w:rFonts w:ascii="Consolas" w:hAnsi="Consolas"/>
          <w:sz w:val="20"/>
        </w:rPr>
        <w:t>2025-09-15       0       42       0    0  NO_NEWS_SCORE_GE_2</w:t>
      </w:r>
    </w:p>
    <w:p w14:paraId="5E68BA6F" w14:textId="77777777" w:rsidR="0010514B" w:rsidRDefault="00000000">
      <w:r>
        <w:rPr>
          <w:rFonts w:ascii="Consolas" w:hAnsi="Consolas"/>
          <w:sz w:val="20"/>
        </w:rPr>
        <w:t>2025-09-16       0       26       0    0  NO_NEWS_SCORE_GE_2</w:t>
      </w:r>
    </w:p>
    <w:p w14:paraId="72C512E2" w14:textId="77777777" w:rsidR="0010514B" w:rsidRDefault="00000000">
      <w:r>
        <w:rPr>
          <w:rFonts w:ascii="Consolas" w:hAnsi="Consolas"/>
          <w:sz w:val="20"/>
        </w:rPr>
        <w:t>2025-09-17       1       20       0    1  TRADED</w:t>
      </w:r>
    </w:p>
    <w:p w14:paraId="0D724AC9" w14:textId="77777777" w:rsidR="0010514B" w:rsidRDefault="00000000">
      <w:r>
        <w:rPr>
          <w:rFonts w:ascii="Consolas" w:hAnsi="Consolas"/>
          <w:sz w:val="20"/>
        </w:rPr>
        <w:t>2025-09-18       1       25       0    1  TRADED</w:t>
      </w:r>
    </w:p>
    <w:p w14:paraId="74ABBD09" w14:textId="77777777" w:rsidR="0010514B" w:rsidRDefault="00000000">
      <w:r>
        <w:rPr>
          <w:rFonts w:ascii="Consolas" w:hAnsi="Consolas"/>
          <w:sz w:val="20"/>
        </w:rPr>
        <w:t>2025-09-19       0       26       0    0  NO_NEWS_SCORE_GE_2</w:t>
      </w:r>
    </w:p>
    <w:p w14:paraId="7B7FEF10" w14:textId="77777777" w:rsidR="0010514B" w:rsidRDefault="00000000">
      <w:r>
        <w:rPr>
          <w:rFonts w:ascii="Consolas" w:hAnsi="Consolas"/>
          <w:sz w:val="20"/>
        </w:rPr>
        <w:t>2025-09-22       0       36       0    0  NO_NEWS_SCORE_GE_2</w:t>
      </w:r>
    </w:p>
    <w:p w14:paraId="76032F1F" w14:textId="77777777" w:rsidR="0010514B" w:rsidRDefault="00000000">
      <w:r>
        <w:rPr>
          <w:rFonts w:ascii="Consolas" w:hAnsi="Consolas"/>
          <w:sz w:val="20"/>
        </w:rPr>
        <w:lastRenderedPageBreak/>
        <w:t>2025-09-23       2       28       0    0  NEWS_OUT_OF_BAND</w:t>
      </w:r>
    </w:p>
    <w:p w14:paraId="7333B145" w14:textId="77777777" w:rsidR="0010514B" w:rsidRDefault="00000000">
      <w:r>
        <w:rPr>
          <w:rFonts w:ascii="Consolas" w:hAnsi="Consolas"/>
          <w:sz w:val="20"/>
        </w:rPr>
        <w:t>2025-09-24       0       25       0    0  NO_NEWS_SCORE_GE_2</w:t>
      </w:r>
    </w:p>
    <w:p w14:paraId="21248B65" w14:textId="77777777" w:rsidR="0010514B" w:rsidRDefault="00000000">
      <w:r>
        <w:rPr>
          <w:rFonts w:ascii="Consolas" w:hAnsi="Consolas"/>
          <w:sz w:val="20"/>
        </w:rPr>
        <w:t>2025-09-25       0       16       0    0  NO_NEWS_SCORE_GE_2</w:t>
      </w:r>
    </w:p>
    <w:p w14:paraId="120467C1" w14:textId="77777777" w:rsidR="0010514B" w:rsidRDefault="00000000">
      <w:r>
        <w:rPr>
          <w:rFonts w:ascii="Consolas" w:hAnsi="Consolas"/>
          <w:sz w:val="20"/>
        </w:rPr>
        <w:t>2025-09-26       0       17       0    0  NO_NEWS_SCORE_GE_2</w:t>
      </w:r>
    </w:p>
    <w:p w14:paraId="4E0D0438" w14:textId="77777777" w:rsidR="0010514B" w:rsidRDefault="00000000">
      <w:r>
        <w:rPr>
          <w:rFonts w:ascii="Consolas" w:hAnsi="Consolas"/>
          <w:sz w:val="20"/>
        </w:rPr>
        <w:t>2025-09-29       0       44       0    0  NO_NEWS_SCORE_GE_2</w:t>
      </w:r>
    </w:p>
    <w:p w14:paraId="6467BF85" w14:textId="77777777" w:rsidR="0010514B" w:rsidRDefault="0010514B"/>
    <w:p w14:paraId="7B2B2FB9" w14:textId="77777777" w:rsidR="0010514B" w:rsidRDefault="00000000">
      <w:r>
        <w:rPr>
          <w:rFonts w:ascii="Consolas" w:hAnsi="Consolas"/>
          <w:sz w:val="20"/>
        </w:rPr>
        <w:t>Zero-trade reasons (weekday filter applied)</w:t>
      </w:r>
    </w:p>
    <w:p w14:paraId="42D2C750" w14:textId="77777777" w:rsidR="0010514B" w:rsidRDefault="00000000">
      <w:r>
        <w:rPr>
          <w:rFonts w:ascii="Consolas" w:hAnsi="Consolas"/>
          <w:sz w:val="20"/>
        </w:rPr>
        <w:t xml:space="preserve"> 13  NO_NEWS_SCORE_GE_2</w:t>
      </w:r>
    </w:p>
    <w:p w14:paraId="2B3532B0" w14:textId="77777777" w:rsidR="0010514B" w:rsidRDefault="00000000">
      <w:r>
        <w:rPr>
          <w:rFonts w:ascii="Consolas" w:hAnsi="Consolas"/>
          <w:sz w:val="20"/>
        </w:rPr>
        <w:t xml:space="preserve">  2  NEWS_OUT_OF_BAND</w:t>
      </w:r>
    </w:p>
    <w:p w14:paraId="32E64F9F" w14:textId="77777777" w:rsidR="0010514B" w:rsidRDefault="0010514B"/>
    <w:p w14:paraId="48895DC1" w14:textId="77777777" w:rsidR="0010514B" w:rsidRDefault="00000000">
      <w:r>
        <w:t>**Optional “what‑if” (no re‑runs): widen the band to 60 and see counts**</w:t>
      </w:r>
    </w:p>
    <w:p w14:paraId="58DE8A88" w14:textId="77777777" w:rsidR="0010514B" w:rsidRDefault="00000000">
      <w:r>
        <w:rPr>
          <w:rFonts w:ascii="Consolas" w:hAnsi="Consolas"/>
          <w:sz w:val="20"/>
        </w:rPr>
        <w:t>python scripts\diagnose_zero_trades.py --start 2025-09-02 --end 2025-09-29 --weekday-only --band-max 60 --rollup --csv out\diagnose_B_sep_band60.csv</w:t>
      </w:r>
    </w:p>
    <w:p w14:paraId="6C755FF1" w14:textId="77777777" w:rsidR="0010514B" w:rsidRDefault="0010514B"/>
    <w:p w14:paraId="6DEE86E6" w14:textId="77777777" w:rsidR="0010514B" w:rsidRDefault="00000000">
      <w:r>
        <w:t>---</w:t>
      </w:r>
    </w:p>
    <w:p w14:paraId="72BA2A8D" w14:textId="77777777" w:rsidR="0010514B" w:rsidRDefault="0010514B"/>
    <w:p w14:paraId="6AFF4CF2" w14:textId="77777777" w:rsidR="0010514B" w:rsidRDefault="00000000">
      <w:pPr>
        <w:pStyle w:val="Heading2"/>
      </w:pPr>
      <w:r>
        <w:t>D) Quick interpretation checklist</w:t>
      </w:r>
    </w:p>
    <w:p w14:paraId="5F37C524" w14:textId="77777777" w:rsidR="0010514B" w:rsidRDefault="00000000">
      <w:r>
        <w:t>- Long 0‑trade sequences are expected with the strict baseline: **require‑news + score≥2 + band 10–40 + RVOL≥1.8 + gate=15 + filters**.</w:t>
      </w:r>
    </w:p>
    <w:p w14:paraId="7992DF33" w14:textId="77777777" w:rsidR="0010514B" w:rsidRDefault="00000000">
      <w:r>
        <w:t>- September diagnostics confirm most zero days were **`NO_NEWS_SCORE_GE_2`**, with a couple **`NEWS_OUT_OF_BAND`** (rocket‑gap days).</w:t>
      </w:r>
    </w:p>
    <w:p w14:paraId="1289A1AA" w14:textId="77777777" w:rsidR="0010514B" w:rsidRDefault="00000000">
      <w:r>
        <w:t>- Keep running the **same baseline** across months; use the Analyzer to track **Used/WR/PnL** and the Diagnostic to explain zeros.</w:t>
      </w:r>
    </w:p>
    <w:p w14:paraId="450BAD3B" w14:textId="77777777" w:rsidR="0010514B" w:rsidRDefault="0010514B"/>
    <w:p w14:paraId="6C018C4B" w14:textId="77777777" w:rsidR="0010514B" w:rsidRDefault="00000000">
      <w:r>
        <w:t>---</w:t>
      </w:r>
    </w:p>
    <w:p w14:paraId="12700D9D" w14:textId="77777777" w:rsidR="0010514B" w:rsidRDefault="0010514B"/>
    <w:p w14:paraId="6FC6F6F4" w14:textId="77777777" w:rsidR="0010514B" w:rsidRDefault="00000000">
      <w:pPr>
        <w:pStyle w:val="Heading2"/>
      </w:pPr>
      <w:r>
        <w:t>E) **Lock B** Checklist (Provisional + Wilson)</w:t>
      </w:r>
    </w:p>
    <w:p w14:paraId="3EFCF450" w14:textId="77777777" w:rsidR="0010514B" w:rsidRDefault="0010514B"/>
    <w:p w14:paraId="09357CB4" w14:textId="77777777" w:rsidR="0010514B" w:rsidRDefault="00000000">
      <w:pPr>
        <w:pStyle w:val="Heading3"/>
      </w:pPr>
      <w:r>
        <w:lastRenderedPageBreak/>
        <w:t>1) Provisional lock — when to freeze B</w:t>
      </w:r>
    </w:p>
    <w:p w14:paraId="63FDBE7C" w14:textId="77777777" w:rsidR="0010514B" w:rsidRDefault="00000000">
      <w:r>
        <w:t>Check these **four** conditions:</w:t>
      </w:r>
    </w:p>
    <w:p w14:paraId="188184A0" w14:textId="77777777" w:rsidR="0010514B" w:rsidRDefault="00000000">
      <w:r>
        <w:t>- **Trades:** ≥ **50** total (not days)</w:t>
      </w:r>
    </w:p>
    <w:p w14:paraId="3BC99EFB" w14:textId="77777777" w:rsidR="0010514B" w:rsidRDefault="00000000">
      <w:r>
        <w:t>- **Win‑rate:** ≥ **60%** overall</w:t>
      </w:r>
    </w:p>
    <w:p w14:paraId="40E4C725" w14:textId="77777777" w:rsidR="0010514B" w:rsidRDefault="00000000">
      <w:r>
        <w:t>- **PnL:** total **&gt; 0**</w:t>
      </w:r>
    </w:p>
    <w:p w14:paraId="23B8A69E" w14:textId="77777777" w:rsidR="0010514B" w:rsidRDefault="00000000">
      <w:r>
        <w:t>- **Stability:** no more than **1–2 bad clusters** (e.g., no more than 3 straight SLs twice)</w:t>
      </w:r>
    </w:p>
    <w:p w14:paraId="7DDCBC82" w14:textId="77777777" w:rsidR="0010514B" w:rsidRDefault="0010514B"/>
    <w:p w14:paraId="1838C183" w14:textId="77777777" w:rsidR="0010514B" w:rsidRDefault="00000000">
      <w:r>
        <w:t>**Tagging (one‑liners):**</w:t>
      </w:r>
    </w:p>
    <w:p w14:paraId="546482D9" w14:textId="77777777" w:rsidR="0010514B" w:rsidRDefault="00000000">
      <w:r>
        <w:rPr>
          <w:rFonts w:ascii="Consolas" w:hAnsi="Consolas"/>
          <w:sz w:val="20"/>
        </w:rPr>
        <w:t>git add out\compare_B_primary_top4_rvol18_g15.csv</w:t>
      </w:r>
    </w:p>
    <w:p w14:paraId="2EFCAAE1" w14:textId="77777777" w:rsidR="0010514B" w:rsidRDefault="00000000">
      <w:r>
        <w:rPr>
          <w:rFonts w:ascii="Consolas" w:hAnsi="Consolas"/>
          <w:sz w:val="20"/>
        </w:rPr>
        <w:t>git commit -m "Lock B (provisional): WR ≥60%, PnL&gt;0 over 50+ trades"</w:t>
      </w:r>
    </w:p>
    <w:p w14:paraId="2E3450BB" w14:textId="77777777" w:rsidR="0010514B" w:rsidRDefault="00000000">
      <w:r>
        <w:rPr>
          <w:rFonts w:ascii="Consolas" w:hAnsi="Consolas"/>
          <w:sz w:val="20"/>
        </w:rPr>
        <w:t>git tag -a v0.3.xx-B_locked_provisional -m "Scenario B provisional lock"</w:t>
      </w:r>
    </w:p>
    <w:p w14:paraId="2809EB5B" w14:textId="77777777" w:rsidR="0010514B" w:rsidRDefault="00000000">
      <w:r>
        <w:rPr>
          <w:rFonts w:ascii="Consolas" w:hAnsi="Consolas"/>
          <w:sz w:val="20"/>
        </w:rPr>
        <w:t>git push</w:t>
      </w:r>
    </w:p>
    <w:p w14:paraId="1F96B83C" w14:textId="77777777" w:rsidR="0010514B" w:rsidRDefault="00000000">
      <w:r>
        <w:rPr>
          <w:rFonts w:ascii="Consolas" w:hAnsi="Consolas"/>
          <w:sz w:val="20"/>
        </w:rPr>
        <w:t>git push --tags</w:t>
      </w:r>
    </w:p>
    <w:p w14:paraId="742695C8" w14:textId="77777777" w:rsidR="0010514B" w:rsidRDefault="0010514B"/>
    <w:p w14:paraId="074D1E82" w14:textId="77777777" w:rsidR="0010514B" w:rsidRDefault="00000000">
      <w:pPr>
        <w:pStyle w:val="Heading3"/>
      </w:pPr>
      <w:r>
        <w:t>2) Wilson 95% (why and how we glance‑check)</w:t>
      </w:r>
    </w:p>
    <w:p w14:paraId="349816A7" w14:textId="77777777" w:rsidR="0010514B" w:rsidRDefault="00000000">
      <w:r>
        <w:t>- We use the **Wilson score 95% CI** for the win‑rate because it’s reliable with small samples and stays within 0–100%.</w:t>
      </w:r>
    </w:p>
    <w:p w14:paraId="49A9CBB3" w14:textId="77777777" w:rsidR="0010514B" w:rsidRDefault="00000000">
      <w:r>
        <w:t>- Interpretation: if you repeated the process many times, **95%** of intervals built this way would contain the true win‑rate. The **lower bound** is the conservative “what you can reasonably count on” with current evidence.</w:t>
      </w:r>
    </w:p>
    <w:p w14:paraId="11F8735D" w14:textId="77777777" w:rsidR="0010514B" w:rsidRDefault="00000000">
      <w:r>
        <w:t>- **Rules of thumb:**</w:t>
      </w:r>
    </w:p>
    <w:p w14:paraId="036E6864" w14:textId="77777777" w:rsidR="0010514B" w:rsidRDefault="00000000">
      <w:r>
        <w:t xml:space="preserve">  - 60% over **50** trades → **LB ≈ 46%**</w:t>
      </w:r>
    </w:p>
    <w:p w14:paraId="3DA7813F" w14:textId="77777777" w:rsidR="0010514B" w:rsidRDefault="00000000">
      <w:r>
        <w:t xml:space="preserve">  - 60% over **100** trades → **LB ≈ 50%**</w:t>
      </w:r>
    </w:p>
    <w:p w14:paraId="5E161B36" w14:textId="77777777" w:rsidR="0010514B" w:rsidRDefault="00000000">
      <w:r>
        <w:t xml:space="preserve">  - 65% over **200** trades → **LB ≈ 58%**</w:t>
      </w:r>
    </w:p>
    <w:p w14:paraId="111ED1D8" w14:textId="77777777" w:rsidR="0010514B" w:rsidRDefault="0010514B"/>
    <w:p w14:paraId="6664FC2C" w14:textId="77777777" w:rsidR="0010514B" w:rsidRDefault="00000000">
      <w:r>
        <w:t>**Current example:** 15 wins / 21 trades = **71.43%** → Wilson 95% CI ≈ **[50.04%, 86.19%]**.</w:t>
      </w:r>
    </w:p>
    <w:p w14:paraId="4B2B005F" w14:textId="77777777" w:rsidR="0010514B" w:rsidRDefault="0010514B"/>
    <w:p w14:paraId="4BBA14ED" w14:textId="77777777" w:rsidR="0010514B" w:rsidRDefault="00000000">
      <w:r>
        <w:t>**Quick check (edit `wins`/`n` as needed):**</w:t>
      </w:r>
    </w:p>
    <w:p w14:paraId="3CC1AED3" w14:textId="77777777" w:rsidR="0010514B" w:rsidRDefault="00000000">
      <w:r>
        <w:rPr>
          <w:rFonts w:ascii="Consolas" w:hAnsi="Consolas"/>
          <w:sz w:val="20"/>
        </w:rPr>
        <w:lastRenderedPageBreak/>
        <w:t>python -c "import math; wins=15; n=21; z=1.96; p=wins/n; den=1+z*z/n; c=(p+z*z/(2*n))/den; h=z*math.sqrt(p*(1-p)/n+z*z/(4*n*n))/den; print(f'WR={p*100:.2f}%  95% CI=[{(c-h)*100:.2f}%, {(c+h)*100:.2f}%]')"</w:t>
      </w:r>
    </w:p>
    <w:p w14:paraId="6D5CAF9D" w14:textId="77777777" w:rsidR="0010514B" w:rsidRDefault="0010514B"/>
    <w:p w14:paraId="17CA0782" w14:textId="77777777" w:rsidR="0010514B" w:rsidRDefault="00000000">
      <w:pPr>
        <w:pStyle w:val="Heading3"/>
      </w:pPr>
      <w:r>
        <w:t>3) Hard lock — the “true baseline” bar</w:t>
      </w:r>
    </w:p>
    <w:p w14:paraId="3C8EC83D" w14:textId="77777777" w:rsidR="0010514B" w:rsidRDefault="00000000">
      <w:r>
        <w:t>- **Trades:** ≥ **150–200** across **2–3 months** (include hot + cold regimes)</w:t>
      </w:r>
    </w:p>
    <w:p w14:paraId="4CA4A6F9" w14:textId="77777777" w:rsidR="0010514B" w:rsidRDefault="00000000">
      <w:r>
        <w:t>- **Win‑rate:** ≥ **60%** and **Wilson lower bound ≥ ~55%**</w:t>
      </w:r>
    </w:p>
    <w:p w14:paraId="63A67DFD" w14:textId="77777777" w:rsidR="0010514B" w:rsidRDefault="00000000">
      <w:r>
        <w:t>- **PnL:** total **&gt; 0**, **drawdown** within plan (e.g., &lt; daily cap × 3 consecutive days)</w:t>
      </w:r>
    </w:p>
    <w:p w14:paraId="053C4375" w14:textId="77777777" w:rsidR="0010514B" w:rsidRDefault="0010514B"/>
    <w:p w14:paraId="73F48C3C" w14:textId="77777777" w:rsidR="0010514B" w:rsidRDefault="00000000">
      <w:r>
        <w:t>**Tagging (one‑liners):**</w:t>
      </w:r>
    </w:p>
    <w:p w14:paraId="07B4C480" w14:textId="77777777" w:rsidR="0010514B" w:rsidRDefault="00000000">
      <w:r>
        <w:rPr>
          <w:rFonts w:ascii="Consolas" w:hAnsi="Consolas"/>
          <w:sz w:val="20"/>
        </w:rPr>
        <w:t>git commit -m "Lock B (hard): WR ≥60%, LB≥55% (Wilson), PnL&gt;0 over 200+ trades, multi‑month"</w:t>
      </w:r>
    </w:p>
    <w:p w14:paraId="3CE308CA" w14:textId="77777777" w:rsidR="0010514B" w:rsidRDefault="00000000">
      <w:r>
        <w:rPr>
          <w:rFonts w:ascii="Consolas" w:hAnsi="Consolas"/>
          <w:sz w:val="20"/>
        </w:rPr>
        <w:t>git tag -a v0.3.yy-B_locked -m "Scenario B hard lock"</w:t>
      </w:r>
    </w:p>
    <w:p w14:paraId="6CD50040" w14:textId="77777777" w:rsidR="0010514B" w:rsidRDefault="00000000">
      <w:r>
        <w:rPr>
          <w:rFonts w:ascii="Consolas" w:hAnsi="Consolas"/>
          <w:sz w:val="20"/>
        </w:rPr>
        <w:t>git push</w:t>
      </w:r>
    </w:p>
    <w:p w14:paraId="42779368" w14:textId="77777777" w:rsidR="0010514B" w:rsidRDefault="00000000">
      <w:r>
        <w:rPr>
          <w:rFonts w:ascii="Consolas" w:hAnsi="Consolas"/>
          <w:sz w:val="20"/>
        </w:rPr>
        <w:t>git push --tags</w:t>
      </w:r>
    </w:p>
    <w:p w14:paraId="005ED5E0" w14:textId="77777777" w:rsidR="0010514B" w:rsidRDefault="0010514B"/>
    <w:p w14:paraId="513FA4BA" w14:textId="77777777" w:rsidR="0010514B" w:rsidRDefault="00000000">
      <w:r>
        <w:t>---</w:t>
      </w:r>
    </w:p>
    <w:p w14:paraId="119F4FD0" w14:textId="77777777" w:rsidR="0010514B" w:rsidRDefault="0010514B"/>
    <w:p w14:paraId="27C59111" w14:textId="77777777" w:rsidR="0010514B" w:rsidRDefault="00000000">
      <w:pPr>
        <w:pStyle w:val="Heading3"/>
      </w:pPr>
      <w:r>
        <w:t>Appendix — Handy single‑day macro (optional, same flow)</w:t>
      </w:r>
    </w:p>
    <w:p w14:paraId="615AFCFC" w14:textId="77777777" w:rsidR="0010514B" w:rsidRDefault="00000000">
      <w:r>
        <w:rPr>
          <w:rFonts w:ascii="Consolas" w:hAnsi="Consolas"/>
          <w:sz w:val="20"/>
        </w:rPr>
        <w:t>$d='YYYY-MM-DD'; python scripts\run_catalyst_flow.py --date $d --scenario B --news-first --require-news --news-min-score 2 --top 4 --enforce-band --band-min 10 --band-max 40 --min-rvol-open 1.8 --gate-minutes 15 --deny-negative --exclude-china --print-news --compare --compare-label B_primary_top4_rvol18_g15 ; python scripts\analyze_compare_label.py --label B_primary_top4_rvol18_g15 --csv out\compare_B_primary_top4_rvol18_g15.csv ; python scripts\diagnose_zero_trades.py --dates $d</w:t>
      </w:r>
    </w:p>
    <w:sectPr w:rsidR="001051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3927381">
    <w:abstractNumId w:val="8"/>
  </w:num>
  <w:num w:numId="2" w16cid:durableId="1810200715">
    <w:abstractNumId w:val="6"/>
  </w:num>
  <w:num w:numId="3" w16cid:durableId="460462250">
    <w:abstractNumId w:val="5"/>
  </w:num>
  <w:num w:numId="4" w16cid:durableId="239945204">
    <w:abstractNumId w:val="4"/>
  </w:num>
  <w:num w:numId="5" w16cid:durableId="779496026">
    <w:abstractNumId w:val="7"/>
  </w:num>
  <w:num w:numId="6" w16cid:durableId="1276016080">
    <w:abstractNumId w:val="3"/>
  </w:num>
  <w:num w:numId="7" w16cid:durableId="1347098385">
    <w:abstractNumId w:val="2"/>
  </w:num>
  <w:num w:numId="8" w16cid:durableId="28528383">
    <w:abstractNumId w:val="1"/>
  </w:num>
  <w:num w:numId="9" w16cid:durableId="1894849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203"/>
    <w:rsid w:val="0010514B"/>
    <w:rsid w:val="0015074B"/>
    <w:rsid w:val="00154F2D"/>
    <w:rsid w:val="00155A1E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20FA59"/>
  <w14:defaultImageDpi w14:val="300"/>
  <w15:docId w15:val="{BDBB7919-7764-44F2-B995-BCB590AB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1377</Words>
  <Characters>8057</Characters>
  <Application>Microsoft Office Word</Application>
  <DocSecurity>0</DocSecurity>
  <Lines>229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Diagnostic Commands — Midas_V2 (2025-09-29)</dc:title>
  <dc:subject/>
  <dc:creator>python-docx</dc:creator>
  <cp:keywords/>
  <dc:description>generated by python-docx</dc:description>
  <cp:lastModifiedBy>malcolm boyd</cp:lastModifiedBy>
  <cp:revision>3</cp:revision>
  <dcterms:created xsi:type="dcterms:W3CDTF">2025-09-29T21:49:00Z</dcterms:created>
  <dcterms:modified xsi:type="dcterms:W3CDTF">2025-09-29T21:50:00Z</dcterms:modified>
  <cp:category/>
</cp:coreProperties>
</file>