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B9971" w14:textId="77777777" w:rsidR="006C6C27" w:rsidRDefault="00000000">
      <w:r>
        <w:rPr>
          <w:b/>
          <w:sz w:val="32"/>
        </w:rPr>
        <w:t>Midas_V2 — Regression Testing Guide (Stage 2: Python-only)</w:t>
      </w:r>
    </w:p>
    <w:p w14:paraId="1C3A4B03" w14:textId="77777777" w:rsidR="006C6C27" w:rsidRDefault="00000000">
      <w:r>
        <w:t>Version target: v0.5.4-regression-local-python</w:t>
      </w:r>
    </w:p>
    <w:p w14:paraId="035C6618" w14:textId="77777777" w:rsidR="006C6C27" w:rsidRDefault="006C6C27"/>
    <w:p w14:paraId="0AC55C72" w14:textId="77777777" w:rsidR="006C6C27" w:rsidRDefault="00000000">
      <w:r>
        <w:t>This guide replaces PowerShell wrappers with Python-only scripts for local regression. It reproduces A–E using local minute-bar CSVs you already have. Top Gappers and Previous Trading Day are documented but not integrated here.</w:t>
      </w:r>
    </w:p>
    <w:p w14:paraId="50783DF5" w14:textId="77777777" w:rsidR="006C6C27" w:rsidRDefault="00000000">
      <w:r>
        <w:rPr>
          <w:b/>
          <w:sz w:val="24"/>
        </w:rPr>
        <w:t>Scope</w:t>
      </w:r>
    </w:p>
    <w:p w14:paraId="2FEDB0DA" w14:textId="77777777" w:rsidR="006C6C27" w:rsidRDefault="00000000">
      <w:pPr>
        <w:pStyle w:val="ListBullet"/>
      </w:pPr>
      <w:r>
        <w:t>Run Scenarios A–E using local minute CSVs under data/samples/.</w:t>
      </w:r>
    </w:p>
    <w:p w14:paraId="4CA674A9" w14:textId="77777777" w:rsidR="006C6C27" w:rsidRDefault="00000000">
      <w:pPr>
        <w:pStyle w:val="ListBullet"/>
      </w:pPr>
      <w:r>
        <w:t>Use data/samples/universe_sample.txt (one symbol per line).</w:t>
      </w:r>
    </w:p>
    <w:p w14:paraId="28D64C97" w14:textId="77777777" w:rsidR="006C6C27" w:rsidRDefault="00000000">
      <w:pPr>
        <w:pStyle w:val="ListBullet"/>
      </w:pPr>
      <w:r>
        <w:t>Summarize results (TP/SL/Win%) with Python.</w:t>
      </w:r>
    </w:p>
    <w:p w14:paraId="4045047D" w14:textId="77777777" w:rsidR="006C6C27" w:rsidRDefault="00000000">
      <w:pPr>
        <w:pStyle w:val="ListBullet"/>
      </w:pPr>
      <w:r>
        <w:t>Do not fetch real minute bars in this stage.</w:t>
      </w:r>
    </w:p>
    <w:p w14:paraId="32C9FBC3" w14:textId="77777777" w:rsidR="006C6C27" w:rsidRDefault="00000000">
      <w:pPr>
        <w:pStyle w:val="ListBullet"/>
      </w:pPr>
      <w:r>
        <w:t>Top Gappers / Previous Trading Day are standalone utilities, not integrated.</w:t>
      </w:r>
    </w:p>
    <w:p w14:paraId="09CC4534" w14:textId="77777777" w:rsidR="006C6C27" w:rsidRDefault="00000000">
      <w:r>
        <w:rPr>
          <w:b/>
          <w:sz w:val="24"/>
        </w:rPr>
        <w:t>Data files &amp; locations (clarification)</w:t>
      </w:r>
    </w:p>
    <w:p w14:paraId="7C879BCD" w14:textId="77777777" w:rsidR="006C6C27" w:rsidRDefault="00000000">
      <w:pPr>
        <w:pStyle w:val="ListBullet"/>
      </w:pPr>
      <w:r>
        <w:t>Inputs (minute bars): data/samples/sample_&lt;YYYY-MM-DD&gt;_&lt;SYMBOL&gt;.csv — header: time,open,high,low,close,volume (backtester reads these).</w:t>
      </w:r>
    </w:p>
    <w:p w14:paraId="79710559" w14:textId="77777777" w:rsidR="006C6C27" w:rsidRDefault="00000000">
      <w:pPr>
        <w:pStyle w:val="ListBullet"/>
      </w:pPr>
      <w:r>
        <w:t>Active universe (tickers): data/samples/universe_sample.txt — one symbol per line; only these symbols are processed.</w:t>
      </w:r>
    </w:p>
    <w:p w14:paraId="7FE72D86" w14:textId="77777777" w:rsidR="006C6C27" w:rsidRDefault="00000000">
      <w:pPr>
        <w:pStyle w:val="ListBullet"/>
      </w:pPr>
      <w:r>
        <w:t>Outputs (results): out/&lt;YYYYMMDD&gt;/&lt;SCENARIO&gt;/results_&lt;YYYY-MM-DD&gt;.csv — results produced by each run.</w:t>
      </w:r>
    </w:p>
    <w:p w14:paraId="62CA7A2B" w14:textId="77777777" w:rsidR="006C6C27" w:rsidRDefault="00000000">
      <w:pPr>
        <w:pStyle w:val="ListBullet"/>
      </w:pPr>
      <w:r>
        <w:t>Other CSVs (not inputs): data/samples/topgappers_&lt;DATE&gt;*.csv — Polygon symbol lists; not minute inputs.</w:t>
      </w:r>
    </w:p>
    <w:p w14:paraId="0CBDB3A4" w14:textId="77777777" w:rsidR="006C6C27" w:rsidRDefault="00000000">
      <w:r>
        <w:rPr>
          <w:b/>
          <w:sz w:val="24"/>
        </w:rPr>
        <w:t>Stage 2 — A–E (LOCAL) with Python only</w:t>
      </w:r>
    </w:p>
    <w:p w14:paraId="64A16342" w14:textId="77777777" w:rsidR="006C6C27" w:rsidRDefault="00000000">
      <w:r>
        <w:t>These three commands are the canonical local-regression flow. No network calls; no PS wrappers.</w:t>
      </w:r>
    </w:p>
    <w:p w14:paraId="1E69BC29" w14:textId="77777777" w:rsidR="006C6C27" w:rsidRDefault="00000000">
      <w:r>
        <w:rPr>
          <w:rFonts w:ascii="Consolas" w:hAnsi="Consolas"/>
          <w:sz w:val="20"/>
        </w:rPr>
        <w:t>python .\scripts\set_universe_from_local.py --date 2025-08-05</w:t>
      </w:r>
    </w:p>
    <w:p w14:paraId="59643AEC" w14:textId="77777777" w:rsidR="006C6C27" w:rsidRDefault="00000000">
      <w:r>
        <w:rPr>
          <w:rFonts w:ascii="Consolas" w:hAnsi="Consolas"/>
          <w:sz w:val="20"/>
        </w:rPr>
        <w:t>python .\scripts\run_AE_local.py --date 2025-08-05</w:t>
      </w:r>
    </w:p>
    <w:p w14:paraId="75355B41" w14:textId="77777777" w:rsidR="006C6C27" w:rsidRDefault="00000000">
      <w:r>
        <w:rPr>
          <w:rFonts w:ascii="Consolas" w:hAnsi="Consolas"/>
          <w:sz w:val="20"/>
        </w:rPr>
        <w:t>python .\scripts\summarize_results.py --date 2025-08-05</w:t>
      </w:r>
    </w:p>
    <w:p w14:paraId="1AFABF8E" w14:textId="77777777" w:rsidR="006C6C27" w:rsidRDefault="00000000">
      <w:r>
        <w:rPr>
          <w:b/>
          <w:sz w:val="24"/>
        </w:rPr>
        <w:t>Standalone utilities (not integrated in this stage)</w:t>
      </w:r>
    </w:p>
    <w:p w14:paraId="209376A4" w14:textId="77777777" w:rsidR="006C6C27" w:rsidRDefault="00000000">
      <w:r>
        <w:t>Top Gappers (open-gap; real Polygon list) — view only (no files changed):</w:t>
      </w:r>
    </w:p>
    <w:p w14:paraId="543B3311" w14:textId="77777777" w:rsidR="006C6C27" w:rsidRDefault="00000000">
      <w:r>
        <w:rPr>
          <w:rFonts w:ascii="Consolas" w:hAnsi="Consolas"/>
          <w:sz w:val="20"/>
        </w:rPr>
        <w:t>python .\scripts\topgappers.py --date 2025-08-05 --no-write</w:t>
      </w:r>
    </w:p>
    <w:p w14:paraId="7E22E392" w14:textId="77777777" w:rsidR="006C6C27" w:rsidRDefault="00000000">
      <w:r>
        <w:lastRenderedPageBreak/>
        <w:t>Top Gappers (overwrite active universe; optional):</w:t>
      </w:r>
    </w:p>
    <w:p w14:paraId="1B81546C" w14:textId="77777777" w:rsidR="006C6C27" w:rsidRDefault="00000000">
      <w:r>
        <w:rPr>
          <w:rFonts w:ascii="Consolas" w:hAnsi="Consolas"/>
          <w:sz w:val="20"/>
        </w:rPr>
        <w:t>python .\scripts\topgappers.py --date 2025-08-05</w:t>
      </w:r>
    </w:p>
    <w:p w14:paraId="4B907ACA" w14:textId="77777777" w:rsidR="006C6C27" w:rsidRDefault="00000000">
      <w:r>
        <w:t>Overwriting the universe switches A–E to real symbols. Unless you also fetch minute bars for those symbols, backtests will warn “Missing sample file …”. To revert to local regression, re-run the universe-from-local command.</w:t>
      </w:r>
    </w:p>
    <w:p w14:paraId="00C38322" w14:textId="77777777" w:rsidR="006C6C27" w:rsidRDefault="00000000">
      <w:r>
        <w:t>Previous Trading Day (Polygon) — date only (for piping):</w:t>
      </w:r>
    </w:p>
    <w:p w14:paraId="678A6A78" w14:textId="77777777" w:rsidR="006C6C27" w:rsidRDefault="00000000">
      <w:r>
        <w:rPr>
          <w:rFonts w:ascii="Consolas" w:hAnsi="Consolas"/>
          <w:sz w:val="20"/>
        </w:rPr>
        <w:t>python .\scripts\prev_trading_day_polygon.py --date 2025-08-05 --quiet</w:t>
      </w:r>
    </w:p>
    <w:p w14:paraId="4423637F" w14:textId="77777777" w:rsidR="006C6C27" w:rsidRDefault="00000000">
      <w:r>
        <w:t>Previous Trading Day (verbose):</w:t>
      </w:r>
    </w:p>
    <w:p w14:paraId="1CACE5A4" w14:textId="77777777" w:rsidR="006C6C27" w:rsidRDefault="00000000">
      <w:r>
        <w:rPr>
          <w:rFonts w:ascii="Consolas" w:hAnsi="Consolas"/>
          <w:sz w:val="20"/>
        </w:rPr>
        <w:t>python .\scripts\prev_trading_day_polygon.py --date 2025-08-05</w:t>
      </w:r>
    </w:p>
    <w:p w14:paraId="2FF28AA3" w14:textId="77777777" w:rsidR="006C6C27" w:rsidRDefault="00000000">
      <w:r>
        <w:rPr>
          <w:b/>
          <w:sz w:val="24"/>
        </w:rPr>
        <w:t>Troubleshooting</w:t>
      </w:r>
    </w:p>
    <w:p w14:paraId="06BD62B0" w14:textId="77777777" w:rsidR="006C6C27" w:rsidRDefault="00000000">
      <w:pPr>
        <w:pStyle w:val="ListBullet"/>
      </w:pPr>
      <w:r>
        <w:t>“Missing sample file … sample_YYYY-MM-DD_SYMBOL.csv” → universe lists symbols without local minute bars. Re-run the universe-from-local command or fetch minutes first.</w:t>
      </w:r>
    </w:p>
    <w:p w14:paraId="2A7FBAC1" w14:textId="77777777" w:rsidR="006C6C27" w:rsidRDefault="00000000">
      <w:pPr>
        <w:pStyle w:val="ListBullet"/>
      </w:pPr>
      <w:r>
        <w:t>“API Key was not provided” (Top Gappers / Prev Day) → ensure POLYGON_API_KEY is set or present in .env.</w:t>
      </w:r>
    </w:p>
    <w:p w14:paraId="012C362A" w14:textId="77777777" w:rsidR="006C6C27" w:rsidRDefault="00000000">
      <w:r>
        <w:rPr>
          <w:b/>
          <w:sz w:val="24"/>
        </w:rPr>
        <w:t>Versioning</w:t>
      </w:r>
    </w:p>
    <w:p w14:paraId="182697A4" w14:textId="77777777" w:rsidR="006C6C27" w:rsidRDefault="00000000">
      <w:r>
        <w:t>When satisfied, tag this document + current code as: v0.5.4-regression-local-python — “Regression testing (local data) with Python-only runners; Top Gappers &amp; Previous Trading Day documented, not integrated.”</w:t>
      </w:r>
    </w:p>
    <w:sectPr w:rsidR="006C6C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6769161">
    <w:abstractNumId w:val="8"/>
  </w:num>
  <w:num w:numId="2" w16cid:durableId="45495250">
    <w:abstractNumId w:val="6"/>
  </w:num>
  <w:num w:numId="3" w16cid:durableId="911817566">
    <w:abstractNumId w:val="5"/>
  </w:num>
  <w:num w:numId="4" w16cid:durableId="494498322">
    <w:abstractNumId w:val="4"/>
  </w:num>
  <w:num w:numId="5" w16cid:durableId="92671194">
    <w:abstractNumId w:val="7"/>
  </w:num>
  <w:num w:numId="6" w16cid:durableId="164128919">
    <w:abstractNumId w:val="3"/>
  </w:num>
  <w:num w:numId="7" w16cid:durableId="1184171675">
    <w:abstractNumId w:val="2"/>
  </w:num>
  <w:num w:numId="8" w16cid:durableId="1672368956">
    <w:abstractNumId w:val="1"/>
  </w:num>
  <w:num w:numId="9" w16cid:durableId="1579823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C6C27"/>
    <w:rsid w:val="00A413AF"/>
    <w:rsid w:val="00AA1D8D"/>
    <w:rsid w:val="00B47730"/>
    <w:rsid w:val="00CB0664"/>
    <w:rsid w:val="00F770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E9314E"/>
  <w14:defaultImageDpi w14:val="300"/>
  <w15:docId w15:val="{574DEFBE-2D0B-4F6F-8161-C14190636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398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malcolm boyd</cp:lastModifiedBy>
  <cp:revision>2</cp:revision>
  <dcterms:created xsi:type="dcterms:W3CDTF">2025-08-29T18:29:00Z</dcterms:created>
  <dcterms:modified xsi:type="dcterms:W3CDTF">2025-08-29T18:29:00Z</dcterms:modified>
  <cp:category/>
</cp:coreProperties>
</file>