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BC16" w14:textId="77777777" w:rsidR="008A3E04" w:rsidRDefault="00000000">
      <w:pPr>
        <w:pStyle w:val="Heading1"/>
      </w:pPr>
      <w:r>
        <w:t>Guide: Using run_day_simple.py in Midas_V2</w:t>
      </w:r>
    </w:p>
    <w:p w14:paraId="2005750E" w14:textId="77777777" w:rsidR="008A3E04" w:rsidRDefault="00000000">
      <w:pPr>
        <w:pStyle w:val="Heading2"/>
      </w:pPr>
      <w:r>
        <w:t>1. Purpose</w:t>
      </w:r>
    </w:p>
    <w:p w14:paraId="0C68647E" w14:textId="77777777" w:rsidR="008A3E04" w:rsidRDefault="00000000">
      <w:r>
        <w:t>`run_day_simple.py` is a one-shot helper. It:</w:t>
      </w:r>
      <w:r>
        <w:br/>
        <w:t>1. Builds the universe for the chosen date (from Polygon top gappers).</w:t>
      </w:r>
      <w:r>
        <w:br/>
        <w:t>2. Fetches the minute-bar samples into `data/samples/`.</w:t>
      </w:r>
      <w:r>
        <w:br/>
        <w:t>3. Rebuilds a clean universe file and runs the backtest scenarios.</w:t>
      </w:r>
    </w:p>
    <w:p w14:paraId="1BE3F76A" w14:textId="77777777" w:rsidR="008A3E04" w:rsidRDefault="00000000">
      <w:pPr>
        <w:pStyle w:val="Heading2"/>
      </w:pPr>
      <w:r>
        <w:t>2. How to Run</w:t>
      </w:r>
    </w:p>
    <w:p w14:paraId="1397557B" w14:textId="77777777" w:rsidR="008A3E04" w:rsidRDefault="00000000">
      <w:r>
        <w:t>Basic run (default Scenario B):</w:t>
      </w:r>
    </w:p>
    <w:p w14:paraId="2FB71D76" w14:textId="77777777" w:rsidR="008A3E04" w:rsidRDefault="00000000">
      <w:r>
        <w:t>python scripts/run_day_simple.py --date 2025-08-06</w:t>
      </w:r>
    </w:p>
    <w:p w14:paraId="1EF2002D" w14:textId="77777777" w:rsidR="008A3E04" w:rsidRDefault="00000000">
      <w:r>
        <w:t>Multiple scenarios (e.g. B and E):</w:t>
      </w:r>
    </w:p>
    <w:p w14:paraId="44FD7CB0" w14:textId="77777777" w:rsidR="008A3E04" w:rsidRDefault="00000000">
      <w:r>
        <w:t>python scripts/run_day_simple.py --date 2025-08-06 --scenarios B,E</w:t>
      </w:r>
    </w:p>
    <w:p w14:paraId="4BA54A92" w14:textId="77777777" w:rsidR="008A3E04" w:rsidRDefault="00000000">
      <w:r>
        <w:t>Refresh samples (delete any old files first):</w:t>
      </w:r>
    </w:p>
    <w:p w14:paraId="1F2AACB1" w14:textId="77777777" w:rsidR="008A3E04" w:rsidRDefault="00000000">
      <w:r>
        <w:t>python scripts/run_day_simple.py --date 2025-08-06 --scenarios B,E --refresh-samples</w:t>
      </w:r>
    </w:p>
    <w:p w14:paraId="432FBA1F" w14:textId="77777777" w:rsidR="008A3E04" w:rsidRDefault="00000000">
      <w:pPr>
        <w:pStyle w:val="Heading2"/>
      </w:pPr>
      <w:r>
        <w:t>3. What It Produces</w:t>
      </w:r>
    </w:p>
    <w:p w14:paraId="19041D77" w14:textId="77777777" w:rsidR="008A3E04" w:rsidRDefault="00000000">
      <w:r>
        <w:t>1. Samples in `data/samples/` (e.g. data/samples/sample_2025-08-06_LPSN.csv)</w:t>
      </w:r>
      <w:r>
        <w:br/>
        <w:t>2. Universe file in `data/universe_topgappers_2025-08-06.txt` (clean list of tickers)</w:t>
      </w:r>
      <w:r>
        <w:br/>
        <w:t>3. Backtest outputs in `out/auto/&lt;DATE&gt;/&lt;SCENARIO&gt;/results_&lt;DATE&gt;.csv`</w:t>
      </w:r>
      <w:r>
        <w:br/>
        <w:t xml:space="preserve">   (e.g. out/auto/20250806/B/results_2025-08-06.csv)</w:t>
      </w:r>
      <w:r>
        <w:br/>
        <w:t>4. Console log showing [SAMPLES], [UNIVERSE], [OK], [DONE]</w:t>
      </w:r>
    </w:p>
    <w:p w14:paraId="4DEB2EC7" w14:textId="77777777" w:rsidR="008A3E04" w:rsidRDefault="00000000">
      <w:pPr>
        <w:pStyle w:val="Heading2"/>
      </w:pPr>
      <w:r>
        <w:t>4. Next Steps</w:t>
      </w:r>
    </w:p>
    <w:p w14:paraId="526E6C3F" w14:textId="77777777" w:rsidR="008A3E04" w:rsidRDefault="00000000">
      <w:r>
        <w:t>1. Summarize PnL:</w:t>
      </w:r>
      <w:r>
        <w:br/>
        <w:t xml:space="preserve">   python scripts/summarize_pnl.py --date 2025-08-06 --scenarios B,E</w:t>
      </w:r>
      <w:r>
        <w:br/>
        <w:t>2. Compare with Aug 5:</w:t>
      </w:r>
      <w:r>
        <w:br/>
        <w:t xml:space="preserve">   python scripts/run_day_simple.py --date 2025-08-05 --scenarios B,E --refresh-samples</w:t>
      </w:r>
      <w:r>
        <w:br/>
        <w:t xml:space="preserve">   python scripts/summarize_pnl.py --date 2025-08-05 --scenarios B,E</w:t>
      </w:r>
      <w:r>
        <w:br/>
        <w:t>3. Decide baseline:</w:t>
      </w:r>
      <w:r>
        <w:br/>
        <w:t xml:space="preserve">   - Aug 5: Scenario B → profitable (+16)</w:t>
      </w:r>
      <w:r>
        <w:br/>
        <w:t xml:space="preserve">   - Aug 6: Scenario B → loss (–54)</w:t>
      </w:r>
      <w:r>
        <w:br/>
        <w:t xml:space="preserve">   - Scenario E → consistently negative</w:t>
      </w:r>
      <w:r>
        <w:br/>
        <w:t>4. Future:</w:t>
      </w:r>
      <w:r>
        <w:br/>
        <w:t xml:space="preserve">   - Add guardrails to Scenario B (TP=2.0, SL=2.5, MACD confirm, exclude `.WS`)</w:t>
      </w:r>
      <w:r>
        <w:br/>
        <w:t xml:space="preserve">   - Re-test Aug 5 and 6</w:t>
      </w:r>
      <w:r>
        <w:br/>
        <w:t xml:space="preserve">   - If stable, tag as v0.5.1-B_safe</w:t>
      </w:r>
    </w:p>
    <w:sectPr w:rsidR="008A3E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116412">
    <w:abstractNumId w:val="8"/>
  </w:num>
  <w:num w:numId="2" w16cid:durableId="718432004">
    <w:abstractNumId w:val="6"/>
  </w:num>
  <w:num w:numId="3" w16cid:durableId="1716806494">
    <w:abstractNumId w:val="5"/>
  </w:num>
  <w:num w:numId="4" w16cid:durableId="398477089">
    <w:abstractNumId w:val="4"/>
  </w:num>
  <w:num w:numId="5" w16cid:durableId="1050690478">
    <w:abstractNumId w:val="7"/>
  </w:num>
  <w:num w:numId="6" w16cid:durableId="1666741780">
    <w:abstractNumId w:val="3"/>
  </w:num>
  <w:num w:numId="7" w16cid:durableId="272711976">
    <w:abstractNumId w:val="2"/>
  </w:num>
  <w:num w:numId="8" w16cid:durableId="713777533">
    <w:abstractNumId w:val="1"/>
  </w:num>
  <w:num w:numId="9" w16cid:durableId="160433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229"/>
    <w:rsid w:val="008A3E04"/>
    <w:rsid w:val="00AA1D8D"/>
    <w:rsid w:val="00B47730"/>
    <w:rsid w:val="00BF38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FAD45"/>
  <w14:defaultImageDpi w14:val="300"/>
  <w15:docId w15:val="{76F1CBA0-84D5-4E41-8134-CC95968E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2025-09-01T03:34:00Z</dcterms:created>
  <dcterms:modified xsi:type="dcterms:W3CDTF">2025-09-01T03:34:00Z</dcterms:modified>
  <cp:category/>
</cp:coreProperties>
</file>