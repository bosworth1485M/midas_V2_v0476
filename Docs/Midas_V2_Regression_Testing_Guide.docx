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2210F" w14:textId="77777777" w:rsidR="00836399" w:rsidRDefault="00000000">
      <w:r>
        <w:rPr>
          <w:b/>
          <w:sz w:val="32"/>
        </w:rPr>
        <w:t>Midas_V2 — Regression Testing Guide</w:t>
      </w:r>
    </w:p>
    <w:p w14:paraId="0F3AE969" w14:textId="77777777" w:rsidR="00836399" w:rsidRDefault="00000000">
      <w:r>
        <w:t>Version target: v0.5.3-regression-local</w:t>
      </w:r>
    </w:p>
    <w:p w14:paraId="62191405" w14:textId="77777777" w:rsidR="00836399" w:rsidRDefault="00836399"/>
    <w:p w14:paraId="7721EA77" w14:textId="77777777" w:rsidR="00836399" w:rsidRDefault="00000000">
      <w:r>
        <w:t>Midas_V2 — Regression Testing Guide</w:t>
      </w:r>
    </w:p>
    <w:p w14:paraId="6B2CD196" w14:textId="77777777" w:rsidR="00836399" w:rsidRDefault="00000000">
      <w:r>
        <w:t>Version target: v0.5.3-regression-local</w:t>
      </w:r>
    </w:p>
    <w:p w14:paraId="31715929" w14:textId="77777777" w:rsidR="00836399" w:rsidRDefault="00836399"/>
    <w:p w14:paraId="64764280" w14:textId="77777777" w:rsidR="00836399" w:rsidRDefault="00000000">
      <w:r>
        <w:t>This guide records the exact, tested one-liners to reproduce A–E using local test data only, plus the standalone utilities for Top Gappers (real Polygon list; not integrated) and Previous Trading Day (Polygon; not integrated).</w:t>
      </w:r>
    </w:p>
    <w:p w14:paraId="27E202B7" w14:textId="77777777" w:rsidR="00836399" w:rsidRDefault="00836399"/>
    <w:p w14:paraId="248EF4A2" w14:textId="77777777" w:rsidR="00836399" w:rsidRDefault="00000000">
      <w:r>
        <w:rPr>
          <w:b/>
          <w:sz w:val="24"/>
        </w:rPr>
        <w:t>Scope</w:t>
      </w:r>
    </w:p>
    <w:p w14:paraId="1B4BAFA3" w14:textId="77777777" w:rsidR="00836399" w:rsidRDefault="00000000">
      <w:r>
        <w:t>- Runs Scenarios A–E using local minute-bar CSVs under data/samples/.</w:t>
      </w:r>
    </w:p>
    <w:p w14:paraId="419DD050" w14:textId="77777777" w:rsidR="00836399" w:rsidRDefault="00000000">
      <w:r>
        <w:t>- Uses data/samples/universe_sample.txt (one symbol per line).</w:t>
      </w:r>
    </w:p>
    <w:p w14:paraId="5E4D6D92" w14:textId="77777777" w:rsidR="00836399" w:rsidRDefault="00000000">
      <w:r>
        <w:t>- Summarizes results (TP/SL/Win%) with Python.</w:t>
      </w:r>
    </w:p>
    <w:p w14:paraId="5B715214" w14:textId="77777777" w:rsidR="00836399" w:rsidRDefault="00000000">
      <w:r>
        <w:t>- Does not fetch real minute bars.</w:t>
      </w:r>
    </w:p>
    <w:p w14:paraId="2566B384" w14:textId="77777777" w:rsidR="00836399" w:rsidRDefault="00000000">
      <w:r>
        <w:t>- Top Gappers / Previous Trading Day are documented utilities, not integrated here.</w:t>
      </w:r>
    </w:p>
    <w:p w14:paraId="70019828" w14:textId="77777777" w:rsidR="00836399" w:rsidRDefault="00836399"/>
    <w:p w14:paraId="08372222" w14:textId="77777777" w:rsidR="00836399" w:rsidRDefault="00000000">
      <w:r>
        <w:rPr>
          <w:b/>
          <w:sz w:val="24"/>
        </w:rPr>
        <w:t>Data files &amp; locations (clarification)</w:t>
      </w:r>
    </w:p>
    <w:p w14:paraId="46251F89" w14:textId="77777777" w:rsidR="00836399" w:rsidRDefault="00000000">
      <w:r>
        <w:t>- Inputs (minute bars): data/samples/sample_&lt;YYYY-MM-DD&gt;_&lt;SYMBOL&gt;.csv — header: time,open,high,low,close,volume (these are what the backtester reads).</w:t>
      </w:r>
    </w:p>
    <w:p w14:paraId="1937928E" w14:textId="77777777" w:rsidR="00836399" w:rsidRDefault="00000000">
      <w:r>
        <w:t>- Active universe (ticker list): data/samples/universe_sample.txt — one symbol per line; the backtester only processes these symbols.</w:t>
      </w:r>
    </w:p>
    <w:p w14:paraId="03FE0584" w14:textId="77777777" w:rsidR="00836399" w:rsidRDefault="00000000">
      <w:r>
        <w:t>- Outputs (backtest results): out/&lt;YYYYMMDD&gt;/&lt;SCENARIO&gt;/results_&lt;YYYY-MM-DD&gt;.csv — results produced by each run.</w:t>
      </w:r>
    </w:p>
    <w:p w14:paraId="432647B5" w14:textId="77777777" w:rsidR="00836399" w:rsidRDefault="00000000">
      <w:r>
        <w:t>- Other CSVs (not inputs): data/samples/topgappers_&lt;DATE&gt;*.csv — Polygon symbol lists; not minute inputs.</w:t>
      </w:r>
    </w:p>
    <w:p w14:paraId="2E99D1C8" w14:textId="77777777" w:rsidR="00836399" w:rsidRDefault="00836399"/>
    <w:p w14:paraId="5E11B621" w14:textId="77777777" w:rsidR="00836399" w:rsidRDefault="00000000">
      <w:r>
        <w:rPr>
          <w:b/>
          <w:sz w:val="24"/>
        </w:rPr>
        <w:t>1) Reproduce A–E (LOCAL TEST DATA)</w:t>
      </w:r>
    </w:p>
    <w:p w14:paraId="6884ECF9" w14:textId="77777777" w:rsidR="00836399" w:rsidRDefault="00000000">
      <w:r>
        <w:lastRenderedPageBreak/>
        <w:t>Uses only local CSVs you already have (e.g., data/samples/sample_2025-08-05_STTK.csv). No network calls.</w:t>
      </w:r>
    </w:p>
    <w:p w14:paraId="4E83F641" w14:textId="77777777" w:rsidR="00836399" w:rsidRDefault="00836399"/>
    <w:p w14:paraId="378B07BC" w14:textId="77777777" w:rsidR="00836399" w:rsidRDefault="00000000">
      <w:r>
        <w:t>1.1 List local CSVs for the day (no guessing)</w:t>
      </w:r>
    </w:p>
    <w:p w14:paraId="6BB49541" w14:textId="77777777" w:rsidR="00836399" w:rsidRDefault="00000000">
      <w:r>
        <w:rPr>
          <w:rFonts w:ascii="Consolas" w:hAnsi="Consolas"/>
          <w:sz w:val="20"/>
        </w:rPr>
        <w:t>$day='2025-08-05'; Get-ChildItem .\data\samples -Filter ("sample_{0}_*.csv" -f $day) -Recurse | Select-Object -Expand FullName</w:t>
      </w:r>
    </w:p>
    <w:p w14:paraId="09CED647" w14:textId="77777777" w:rsidR="00836399" w:rsidRDefault="00836399"/>
    <w:p w14:paraId="5EFF186A" w14:textId="77777777" w:rsidR="00836399" w:rsidRDefault="00000000">
      <w:r>
        <w:t>1.2 Set universe to those exact symbols (avoids missing-file warnings)</w:t>
      </w:r>
    </w:p>
    <w:p w14:paraId="7B58844E" w14:textId="77777777" w:rsidR="00836399" w:rsidRDefault="00000000">
      <w:r>
        <w:rPr>
          <w:rFonts w:ascii="Consolas" w:hAnsi="Consolas"/>
          <w:sz w:val="20"/>
        </w:rPr>
        <w:t>$day='2025-08-05'; (Get-ChildItem .\data\samples -Filter ("sample_{0}_*.csv" -f $day) -Recurse | ForEach-Object { $_.BaseName -replace ("^sample_{0}_" -f $day),'' } | Sort-Object -Unique) | Set-Content .\data\samples\universe_sample.txt; Get-Content .\data\samples\universe_sample.txt</w:t>
      </w:r>
    </w:p>
    <w:p w14:paraId="0DD89076" w14:textId="77777777" w:rsidR="00836399" w:rsidRDefault="00836399"/>
    <w:p w14:paraId="482AB68A" w14:textId="77777777" w:rsidR="00836399" w:rsidRDefault="00000000">
      <w:r>
        <w:t>1.3 Run A–D (PowerShell wrapper)</w:t>
      </w:r>
    </w:p>
    <w:p w14:paraId="29A9A466" w14:textId="77777777" w:rsidR="00836399" w:rsidRDefault="00000000">
      <w:r>
        <w:rPr>
          <w:rFonts w:ascii="Consolas" w:hAnsi="Consolas"/>
          <w:sz w:val="20"/>
        </w:rPr>
        <w:t>.\scripts\run_all_scenarios.ps1 -Date 2025-08-05</w:t>
      </w:r>
    </w:p>
    <w:p w14:paraId="6C14B5D8" w14:textId="77777777" w:rsidR="00836399" w:rsidRDefault="00836399"/>
    <w:p w14:paraId="719102AC" w14:textId="77777777" w:rsidR="00836399" w:rsidRDefault="00000000">
      <w:r>
        <w:t>1.4 Run E (Python)</w:t>
      </w:r>
    </w:p>
    <w:p w14:paraId="63206D34" w14:textId="77777777" w:rsidR="00836399" w:rsidRDefault="00000000">
      <w:r>
        <w:rPr>
          <w:rFonts w:ascii="Consolas" w:hAnsi="Consolas"/>
          <w:sz w:val="20"/>
        </w:rPr>
        <w:t>python -m midas_v2.cli backtest --date 2025-08-05 --scenario E --universe data/samples/universe_sample.txt --out out\20250805\E</w:t>
      </w:r>
    </w:p>
    <w:p w14:paraId="6E0A534E" w14:textId="77777777" w:rsidR="00836399" w:rsidRDefault="00836399"/>
    <w:p w14:paraId="1D2ADB5D" w14:textId="77777777" w:rsidR="00836399" w:rsidRDefault="00000000">
      <w:r>
        <w:t>1.5 Summarize A–E (Python)</w:t>
      </w:r>
    </w:p>
    <w:p w14:paraId="102E345D" w14:textId="77777777" w:rsidR="00836399" w:rsidRDefault="00000000">
      <w:r>
        <w:rPr>
          <w:rFonts w:ascii="Consolas" w:hAnsi="Consolas"/>
          <w:sz w:val="20"/>
        </w:rPr>
        <w:t>python .\scripts\summarize_results.py --date 2025-08-05</w:t>
      </w:r>
    </w:p>
    <w:p w14:paraId="579B8264" w14:textId="77777777" w:rsidR="00836399" w:rsidRDefault="00836399"/>
    <w:p w14:paraId="03E60F6C" w14:textId="77777777" w:rsidR="00836399" w:rsidRDefault="00000000">
      <w:r>
        <w:rPr>
          <w:b/>
          <w:sz w:val="24"/>
        </w:rPr>
        <w:t>2) Top Gappers (open-gap; not integrated)</w:t>
      </w:r>
    </w:p>
    <w:p w14:paraId="2BEA5496" w14:textId="77777777" w:rsidR="00836399" w:rsidRDefault="00000000">
      <w:r>
        <w:t>Definition: open-gap % = (today_open − yesterday_close) / yesterday_close × 100; filter price $1–$20, gap ≥ 5%.</w:t>
      </w:r>
    </w:p>
    <w:p w14:paraId="57BBDABA" w14:textId="77777777" w:rsidR="00836399" w:rsidRDefault="00836399"/>
    <w:p w14:paraId="5CC30269" w14:textId="77777777" w:rsidR="00836399" w:rsidRDefault="00000000">
      <w:r>
        <w:t>View only (no files)</w:t>
      </w:r>
    </w:p>
    <w:p w14:paraId="4040651D" w14:textId="77777777" w:rsidR="00836399" w:rsidRDefault="00000000">
      <w:r>
        <w:rPr>
          <w:rFonts w:ascii="Consolas" w:hAnsi="Consolas"/>
          <w:sz w:val="20"/>
        </w:rPr>
        <w:t>python .\scripts\topgappers.py --date 2025-08-05 --no-write</w:t>
      </w:r>
    </w:p>
    <w:p w14:paraId="0173E3C1" w14:textId="77777777" w:rsidR="00836399" w:rsidRDefault="00836399"/>
    <w:p w14:paraId="55F50AE6" w14:textId="77777777" w:rsidR="00836399" w:rsidRDefault="00000000">
      <w:r>
        <w:t>View + overwrite active universe (optional)</w:t>
      </w:r>
    </w:p>
    <w:p w14:paraId="34B004B4" w14:textId="77777777" w:rsidR="00836399" w:rsidRDefault="00000000">
      <w:r>
        <w:rPr>
          <w:rFonts w:ascii="Consolas" w:hAnsi="Consolas"/>
          <w:sz w:val="20"/>
        </w:rPr>
        <w:t>python .\scripts\topgappers.py --date 2025-08-05</w:t>
      </w:r>
    </w:p>
    <w:p w14:paraId="5FB148F4" w14:textId="77777777" w:rsidR="00836399" w:rsidRDefault="00836399"/>
    <w:p w14:paraId="2F489122" w14:textId="77777777" w:rsidR="00836399" w:rsidRDefault="00000000">
      <w:r>
        <w:t>Note: Overwriting the universe switches A–E to real symbols. Unless you also fetch minute bars for those symbols, backtests warn “Missing sample file …”. To continue local regression, re-run step 1.2 to restore the universe from your local CSVs.</w:t>
      </w:r>
    </w:p>
    <w:p w14:paraId="0DF48CB0" w14:textId="77777777" w:rsidR="00836399" w:rsidRDefault="00836399"/>
    <w:p w14:paraId="79C5EC6A" w14:textId="77777777" w:rsidR="00836399" w:rsidRDefault="00000000">
      <w:r>
        <w:rPr>
          <w:b/>
          <w:sz w:val="24"/>
        </w:rPr>
        <w:t>3) Previous Trading Day (Polygon; not integrated)</w:t>
      </w:r>
    </w:p>
    <w:p w14:paraId="390B8C5A" w14:textId="77777777" w:rsidR="00836399" w:rsidRDefault="00000000">
      <w:r>
        <w:t>Date only (for piping)</w:t>
      </w:r>
    </w:p>
    <w:p w14:paraId="0B143DA1" w14:textId="77777777" w:rsidR="00836399" w:rsidRDefault="00000000">
      <w:r>
        <w:rPr>
          <w:rFonts w:ascii="Consolas" w:hAnsi="Consolas"/>
          <w:sz w:val="20"/>
        </w:rPr>
        <w:t>python .\scripts\prev_trading_day_polygon.py --date 2025-08-05 --quiet</w:t>
      </w:r>
    </w:p>
    <w:p w14:paraId="228CF04E" w14:textId="77777777" w:rsidR="00836399" w:rsidRDefault="00836399"/>
    <w:p w14:paraId="13EB9743" w14:textId="77777777" w:rsidR="00836399" w:rsidRDefault="00000000">
      <w:r>
        <w:t>Verbose</w:t>
      </w:r>
    </w:p>
    <w:p w14:paraId="50169E49" w14:textId="77777777" w:rsidR="00836399" w:rsidRDefault="00000000">
      <w:r>
        <w:rPr>
          <w:rFonts w:ascii="Consolas" w:hAnsi="Consolas"/>
          <w:sz w:val="20"/>
        </w:rPr>
        <w:t>python .\scripts\prev_trading_day_polygon.py --date 2025-08-05</w:t>
      </w:r>
    </w:p>
    <w:p w14:paraId="0EC33229" w14:textId="77777777" w:rsidR="00836399" w:rsidRDefault="00836399"/>
    <w:p w14:paraId="716807FD" w14:textId="77777777" w:rsidR="00836399" w:rsidRDefault="00000000">
      <w:r>
        <w:rPr>
          <w:b/>
          <w:sz w:val="24"/>
        </w:rPr>
        <w:t>Troubleshooting</w:t>
      </w:r>
    </w:p>
    <w:p w14:paraId="3F075E7C" w14:textId="77777777" w:rsidR="00836399" w:rsidRDefault="00000000">
      <w:r>
        <w:t>- “Missing sample file … sample_YYYY-MM-DD_SYMBOL.csv” → Universe lists symbols without local minute bars. Re-run step 1.2 or fetch minutes first.</w:t>
      </w:r>
    </w:p>
    <w:p w14:paraId="18C09257" w14:textId="77777777" w:rsidR="00836399" w:rsidRDefault="00000000">
      <w:r>
        <w:t>- “API Key was not provided” (Top Gappers / Prev Day) → ensure POLYGON_API_KEY is set or present in .env.</w:t>
      </w:r>
    </w:p>
    <w:p w14:paraId="2EBADE89" w14:textId="77777777" w:rsidR="00836399" w:rsidRDefault="00836399"/>
    <w:p w14:paraId="51F7F9D2" w14:textId="77777777" w:rsidR="00836399" w:rsidRDefault="00000000">
      <w:r>
        <w:rPr>
          <w:b/>
          <w:sz w:val="24"/>
        </w:rPr>
        <w:t>Versioning</w:t>
      </w:r>
    </w:p>
    <w:p w14:paraId="3137D524" w14:textId="77777777" w:rsidR="00836399" w:rsidRDefault="00000000">
      <w:r>
        <w:t>When ready, tag this document + current code as: v0.5.3-regression-local — “Regression testing (local test data); Top Gappers &amp; Previous Trading Day documented, not integrated.”</w:t>
      </w:r>
    </w:p>
    <w:sectPr w:rsidR="008363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3284971">
    <w:abstractNumId w:val="8"/>
  </w:num>
  <w:num w:numId="2" w16cid:durableId="1974796941">
    <w:abstractNumId w:val="6"/>
  </w:num>
  <w:num w:numId="3" w16cid:durableId="277489472">
    <w:abstractNumId w:val="5"/>
  </w:num>
  <w:num w:numId="4" w16cid:durableId="1567688421">
    <w:abstractNumId w:val="4"/>
  </w:num>
  <w:num w:numId="5" w16cid:durableId="693505044">
    <w:abstractNumId w:val="7"/>
  </w:num>
  <w:num w:numId="6" w16cid:durableId="275798491">
    <w:abstractNumId w:val="3"/>
  </w:num>
  <w:num w:numId="7" w16cid:durableId="615912593">
    <w:abstractNumId w:val="2"/>
  </w:num>
  <w:num w:numId="8" w16cid:durableId="2108839702">
    <w:abstractNumId w:val="1"/>
  </w:num>
  <w:num w:numId="9" w16cid:durableId="1126238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36399"/>
    <w:rsid w:val="00AA1D8D"/>
    <w:rsid w:val="00B47730"/>
    <w:rsid w:val="00CB0664"/>
    <w:rsid w:val="00D01708"/>
    <w:rsid w:val="00F06A2A"/>
    <w:rsid w:val="00F42F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979B8"/>
  <w14:defaultImageDpi w14:val="300"/>
  <w15:docId w15:val="{D0F43A6B-A30B-4AAE-810B-29E33DA7F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malcolm boyd</cp:lastModifiedBy>
  <cp:revision>2</cp:revision>
  <dcterms:created xsi:type="dcterms:W3CDTF">2025-08-28T22:39:00Z</dcterms:created>
  <dcterms:modified xsi:type="dcterms:W3CDTF">2025-08-28T22:39:00Z</dcterms:modified>
  <cp:category/>
</cp:coreProperties>
</file>